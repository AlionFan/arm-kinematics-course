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"/>
        <w:jc w:val="center"/>
      </w:pPr>
      <w:r>
        <w:rPr>
          <w:color w:val="2563EB"/>
          <w:sz w:val="18"/>
        </w:rPr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用三角函数</w:t>
      </w:r>
      <w:r>
        <w:rPr>
          <w:color w:val="2563EB"/>
          <w:sz w:val="18"/>
        </w:rPr>
        <w:t>“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看见</w:t>
      </w:r>
      <w:r>
        <w:rPr>
          <w:color w:val="2563EB"/>
          <w:sz w:val="18"/>
        </w:rPr>
        <w:t>”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机械臂</w:t>
      </w:r>
      <w:r>
        <w:rPr>
          <w:color w:val="2563EB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高中跨学科探究项目课</w:t>
      </w:r>
    </w:p>
    <w:p>
      <w:pPr>
        <w:pStyle w:val="Heading1"/>
        <w:spacing w:line="312" w:lineRule="auto" w:before="576"/>
        <w:jc w:val="center"/>
      </w:pPr>
      <w:r>
        <w:rPr>
          <w:rFonts w:ascii="Microsoft YaHei" w:hAnsi="Microsoft YaHei" w:eastAsia="Microsoft YaHei" w:cs="Microsoft YaHei" w:hint="eastAsia"/>
          <w:b w:val="0"/>
          <w:color w:val="111827"/>
          <w:sz w:val="48"/>
          <w:lang w:eastAsia="zh-CN"/>
        </w:rPr>
        <w:t>M2　单位圆与“角度坐标”</w:t>
      </w:r>
    </w:p>
    <w:p>
      <w:pPr>
        <w:spacing w:after="416"/>
        <w:jc w:val="center"/>
      </w:pP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阶段二</w:t>
      </w:r>
      <w:r>
        <w:rPr>
          <w:color w:val="6B7280"/>
          <w:sz w:val="26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 xml:space="preserve">平面地基　｜　</w:t>
      </w:r>
      <w:r>
        <w:rPr>
          <w:color w:val="6B7280"/>
          <w:sz w:val="26"/>
        </w:rPr>
        <w:t xml:space="preserve">1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课时</w:t>
      </w:r>
    </w:p>
    <w:p>
      <w:pPr>
        <w:spacing w:before="660"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模块编号：</w:t>
      </w:r>
      <w:r>
        <w:rPr>
          <w:sz w:val="22"/>
        </w:rPr>
        <w:t>M2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（阶段二</w:t>
      </w:r>
      <w:r>
        <w:rPr>
          <w:sz w:val="22"/>
        </w:rPr>
        <w:t xml:space="preserve"> ·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平面地基）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主题：把</w:t>
      </w:r>
      <w:r>
        <w:rPr>
          <w:sz w:val="22"/>
        </w:rPr>
        <w:t>“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一根连杆多长、转多少度</w:t>
      </w:r>
      <w:r>
        <w:rPr>
          <w:sz w:val="22"/>
        </w:rPr>
        <w:t>”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翻译成末端坐标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课时：</w:t>
      </w:r>
      <w:r>
        <w:rPr>
          <w:sz w:val="22"/>
        </w:rPr>
        <w:t xml:space="preserve">1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课时（</w:t>
      </w:r>
      <w:r>
        <w:rPr>
          <w:sz w:val="22"/>
        </w:rPr>
        <w:t xml:space="preserve">45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分钟）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适用对象：高中生（已完成基础</w:t>
      </w:r>
      <w:r>
        <w:rPr>
          <w:sz w:val="22"/>
        </w:rPr>
        <w:t xml:space="preserve"> Python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）与授课教师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配套演示：</w:t>
      </w:r>
      <w:r>
        <w:rPr>
          <w:sz w:val="22"/>
        </w:rPr>
        <w:t>python demos/demo_single_link.py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一、本节要回答的问题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二、课堂流程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三、探：转一圈，末端画出什么？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四、推：从单位圆到连杆末端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五、写：实现两个函数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六、验：画出来，对一对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七、小结与速查卡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八、课后练习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九、教师提示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一、本节要回答的问题</w:t>
      </w:r>
      <w:bookmarkEnd w:id="9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上一节我们建立了正运动学的直觉，这一节开始动手：把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真正变成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坐标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（一）驱动问题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如果我只知道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一根连杆多长、转了多少度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，怎么算出它末端的坐标？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本节要把这句话变成一行代码：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polar_to_xy(L, theta)   #  长度 + 角度  ──►  (x, y)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（二）学习目标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学完本节，你应当能够：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说清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sin、cos 的本质是“坐标”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，并写出 </w:t>
      </w:r>
      <w:r>
        <w:rPr>
          <w:rFonts w:ascii="Consolas" w:hAnsi="Consolas"/>
          <w:sz w:val="18"/>
        </w:rPr>
        <w:t>x = L·cos θ, y = L·sin θ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熟练在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角度制与弧度制</w:t>
      </w:r>
      <w:r>
        <w:rPr>
          <w:rFonts w:ascii="Microsoft YaHei" w:eastAsia="Microsoft YaHei" w:hAnsi="Microsoft YaHei" w:cs="Microsoft YaHei" w:hint="eastAsia"/>
          <w:lang w:eastAsia="zh-CN"/>
        </w:rPr>
        <w:t>之间换算；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理解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为什么反解角度要用 </w:t>
      </w:r>
      <w:r>
        <w:rPr>
          <w:rFonts w:ascii="Consolas" w:hAnsi="Consolas"/>
          <w:b/>
          <w:sz w:val="18"/>
        </w:rPr>
        <w:t>atan2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而不是 </w:t>
      </w:r>
      <w:r>
        <w:rPr>
          <w:rFonts w:ascii="Consolas" w:hAnsi="Consolas"/>
          <w:b/>
          <w:sz w:val="18"/>
        </w:rPr>
        <w:t>arctan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用 </w:t>
      </w:r>
      <w:r>
        <w:rPr>
          <w:rFonts w:ascii="Consolas" w:hAnsi="Consolas"/>
          <w:sz w:val="18"/>
        </w:rPr>
        <w:t>matplotlib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画出末端轨迹，解释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为什么它是一个圆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0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二、课堂流程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0–5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演示：一根连杆匀速转，末端画出什么？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5–20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单位圆</w:t>
            </w:r>
            <w:r>
              <w:t xml:space="preserve"> </w:t>
            </w:r>
            <w:r>
              <w:t xml:space="preserve"> → (cos θ, sin θ) → </w:t>
            </w:r>
            <w:r>
              <w:t xml:space="preserve"> </w:t>
            </w:r>
            <w:r>
              <w:t>推广到长度</w:t>
            </w:r>
            <w:r>
              <w:t xml:space="preserve"> </w:t>
            </w:r>
            <w:r>
              <w:t xml:space="preserve"> L</w:t>
            </w:r>
            <w:r>
              <w:t xml:space="preserve"> </w:t>
            </w:r>
            <w:r>
              <w:t>；弧度制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20–33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实现 </w:t>
            </w:r>
            <w:r>
              <w:rPr>
                <w:rFonts w:ascii="Consolas" w:hAnsi="Consolas"/>
                <w:sz w:val="18"/>
              </w:rPr>
              <w:t>polar_to_xy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xy_to_polar</w:t>
            </w:r>
            <w:r>
              <w:t xml:space="preserve"> ，画旋转连杆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33–45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预测</w:t>
            </w:r>
            <w:r>
              <w:t xml:space="preserve"> </w:t>
            </w:r>
            <w:r>
              <w:t xml:space="preserve"> θ=90°/180°/270° </w:t>
            </w:r>
            <w:r>
              <w:t xml:space="preserve"> </w:t>
            </w:r>
            <w:r>
              <w:t>的坐标，与仿真对照</w:t>
            </w:r>
          </w:p>
        </w:tc>
      </w:tr>
    </w:tbl>
    <w:p>
      <w:bookmarkStart w:id="11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三、探：转一圈，末端画出什么？</w:t>
      </w:r>
      <w:bookmarkEnd w:id="11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先看动画，再动笔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让直觉先于公式出现。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（一）演示与猜想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教师运行 </w:t>
      </w:r>
      <w:r>
        <w:rPr>
          <w:rFonts w:ascii="Consolas" w:hAnsi="Consolas"/>
          <w:sz w:val="18"/>
        </w:rPr>
        <w:t>python demos/demo_single_link.py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，一根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长 0.3 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的连杆绕原点匀速旋转一整圈。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先猜再验（不要偷看答案）：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转过的角度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θ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我猜末端坐标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(x, y)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18" w:name="0°_01"/>
            <w:r>
              <w:t xml:space="preserve"> </w:t>
            </w:r>
            <w:bookmarkEnd w:id="18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19" w:name="90°_01"/>
            <w:r>
              <w:t xml:space="preserve"> </w:t>
            </w:r>
            <w:bookmarkEnd w:id="19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180°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0" w:name="180°_01"/>
            <w:r>
              <w:t xml:space="preserve"> </w:t>
            </w:r>
            <w:bookmarkEnd w:id="20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270°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1" w:name="270°_01"/>
            <w:r>
              <w:t xml:space="preserve"> </w:t>
            </w:r>
            <w:bookmarkEnd w:id="21"/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末端的轨迹是什么形状？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</w:tbl>
    <w:p>
      <w:bookmarkStart w:id="12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四、推：从单位圆到连杆末端</w:t>
      </w:r>
      <w:bookmarkEnd w:id="12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角度变成坐标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这件事，从最简单的圆开始想。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（一）单位圆：sin 和 cos 就是坐标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半径 = 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的圆上，从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轴正方向逆时针转过角度</w:t>
      </w:r>
      <w:r>
        <w:t xml:space="preserve"> </w:t>
      </w:r>
      <w:r>
        <w:rPr>
          <w:rFonts w:ascii="Consolas" w:hAnsi="Consolas"/>
          <w:sz w:val="18"/>
        </w:rPr>
        <w:t>θ</w:t>
      </w:r>
      <w:r>
        <w:rPr>
          <w:rFonts w:ascii="Microsoft YaHei" w:eastAsia="Microsoft YaHei" w:hAnsi="Microsoft YaHei" w:cs="Microsoft YaHei" w:hint="eastAsia"/>
          <w:lang w:eastAsia="zh-CN"/>
        </w:rPr>
        <w:t>，落点坐标为：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         y</w:t>
        <w:br/>
        <w:t xml:space="preserve">            ▲</w:t>
        <w:br/>
        <w:t xml:space="preserve">            │        ● (cos θ, sin θ)</w:t>
        <w:br/>
        <w:t xml:space="preserve">            │      ╱│</w:t>
        <w:br/>
        <w:t xml:space="preserve">            │    ╱  │  sin θ</w:t>
        <w:br/>
        <w:t xml:space="preserve">            │  ╱ θ  │</w:t>
        <w:br/>
        <w:t xml:space="preserve">            └────────┴────────► x</w:t>
        <w:br/>
        <w:t xml:space="preserve">              cos θ</w:t>
        <w:br/>
        <w:br/>
        <w:t>落点 = ( cos θ , sin θ )</w:t>
      </w:r>
      <w:r/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1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 xml:space="preserve">　单位圆：落点的横坐标就是</w:t>
      </w:r>
      <w:r>
        <w:rPr>
          <w:color w:val="6B7280"/>
          <w:sz w:val="18"/>
        </w:rPr>
        <w:t xml:space="preserve"> cos θ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，纵坐标就是</w:t>
      </w:r>
      <w:r>
        <w:rPr>
          <w:color w:val="6B7280"/>
          <w:sz w:val="18"/>
        </w:rPr>
        <w:t xml:space="preserve"> sin θ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由上图可直接读出：横向坐标</w:t>
      </w:r>
      <w:r>
        <w:t xml:space="preserve"> = </w:t>
      </w:r>
      <w:r>
        <w:rPr>
          <w:rFonts w:ascii="Consolas" w:hAnsi="Consolas"/>
          <w:sz w:val="18"/>
        </w:rPr>
        <w:t>cos θ</w:t>
      </w:r>
      <w:r>
        <w:rPr>
          <w:rFonts w:ascii="Microsoft YaHei" w:eastAsia="Microsoft YaHei" w:hAnsi="Microsoft YaHei" w:cs="Microsoft YaHei" w:hint="eastAsia"/>
          <w:lang w:eastAsia="zh-CN"/>
        </w:rPr>
        <w:t>，纵向坐标</w:t>
      </w:r>
      <w:r>
        <w:t xml:space="preserve"> = </w:t>
      </w:r>
      <w:r>
        <w:rPr>
          <w:rFonts w:ascii="Consolas" w:hAnsi="Consolas"/>
          <w:sz w:val="18"/>
        </w:rPr>
        <w:t>sin θ</w:t>
      </w:r>
      <w:r>
        <w:rPr>
          <w:rFonts w:ascii="Microsoft YaHei" w:eastAsia="Microsoft YaHei" w:hAnsi="Microsoft YaHei" w:cs="Microsoft YaHei" w:hint="eastAsia"/>
          <w:lang w:eastAsia="zh-CN"/>
        </w:rPr>
        <w:t>。这正是</w:t>
      </w:r>
      <w:r>
        <w:t>“sin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cos </w:t>
      </w:r>
      <w:r>
        <w:rPr>
          <w:rFonts w:ascii="Microsoft YaHei" w:eastAsia="Microsoft YaHei" w:hAnsi="Microsoft YaHei" w:cs="Microsoft YaHei" w:hint="eastAsia"/>
          <w:lang w:eastAsia="zh-CN"/>
        </w:rPr>
        <w:t>是坐标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的含义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它们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</w:t>
      </w:r>
      <w:r>
        <w:rPr>
          <w:rFonts w:ascii="Microsoft YaHei" w:eastAsia="Microsoft YaHei" w:hAnsi="Microsoft YaHei" w:cs="Microsoft YaHei" w:hint="eastAsia"/>
          <w:lang w:eastAsia="zh-CN"/>
        </w:rPr>
        <w:t>先有三角形、再算边长，而是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直接给出了一个点的位置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（二）推广：半径从 1 变成 L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把单位圆整体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放大 L 倍</w:t>
      </w:r>
      <w:r>
        <w:rPr>
          <w:rFonts w:ascii="Microsoft YaHei" w:eastAsia="Microsoft YaHei" w:hAnsi="Microsoft YaHei" w:cs="Microsoft YaHei" w:hint="eastAsia"/>
          <w:lang w:eastAsia="zh-CN"/>
        </w:rPr>
        <w:t>（两个坐标同乘</w:t>
      </w:r>
      <w:r>
        <w:t xml:space="preserve"> L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x = L · cos θ</w:t>
        <w:br/>
        <w:t>y = L · sin θ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若 </w:t>
      </w:r>
      <w:r>
        <w:rPr>
          <w:rFonts w:ascii="Consolas" w:hAnsi="Consolas"/>
          <w:sz w:val="18"/>
        </w:rPr>
        <w:t>L = 1</w:t>
      </w:r>
      <w:r>
        <w:rPr>
          <w:rFonts w:ascii="Microsoft YaHei" w:eastAsia="Microsoft YaHei" w:hAnsi="Microsoft YaHei" w:cs="Microsoft YaHei" w:hint="eastAsia"/>
          <w:lang w:eastAsia="zh-CN"/>
        </w:rPr>
        <w:t>，就退回单位圆；</w:t>
      </w:r>
    </w:p>
    <w:p>
      <w:pPr>
        <w:pStyle w:val="ListBullet"/>
        <w:spacing w:after="72"/>
        <w:jc w:val="left"/>
      </w:pPr>
      <w:r>
        <w:rPr>
          <w:rFonts w:ascii="Consolas" w:hAnsi="Consolas"/>
          <w:sz w:val="18"/>
        </w:rPr>
        <w:t>L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决定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能伸多远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θ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决定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伸向哪个方向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这就是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极坐标</w:t>
      </w:r>
      <w:r>
        <w:t xml:space="preserve"> </w:t>
      </w:r>
      <w:r>
        <w:rPr>
          <w:rFonts w:ascii="Consolas" w:hAnsi="Consolas"/>
          <w:sz w:val="18"/>
        </w:rPr>
        <w:t>(L, θ)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直角坐标</w:t>
      </w:r>
      <w:r>
        <w:t xml:space="preserve"> </w:t>
      </w:r>
      <w:r>
        <w:rPr>
          <w:rFonts w:ascii="Consolas" w:hAnsi="Consolas"/>
          <w:sz w:val="18"/>
        </w:rPr>
        <w:t>(x, y)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之间的翻译。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（三）弧度制：数学里的“天然单位”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写代码之前，必须先解决单位问题。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角度制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弧度制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一整圈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360°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平角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180°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直角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π/2</w:t>
            </w:r>
          </w:p>
        </w:tc>
      </w:tr>
    </w:tbl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弧度 = 角度 × π / 180</w:t>
        <w:br/>
        <w:t>角度 = 弧度 × 180 / π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为什么用弧度？因为只有弧度制下，才有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弧长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半径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这么干净的关系。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math.sin</w:t>
      </w:r>
      <w:r>
        <w:t xml:space="preserve"> / </w:t>
      </w:r>
      <w:r>
        <w:rPr>
          <w:rFonts w:ascii="Consolas" w:hAnsi="Consolas"/>
          <w:sz w:val="18"/>
        </w:rPr>
        <w:t>numpy.cos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接收的都是弧度，所以写代码时要先换算：</w:t>
      </w:r>
      <w:r>
        <w:rPr>
          <w:rFonts w:ascii="Consolas" w:hAnsi="Consolas"/>
          <w:sz w:val="18"/>
        </w:rPr>
        <w:t>np.radians(30)</w:t>
      </w:r>
      <w:r>
        <w:t xml:space="preserve"> → 0.5236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（四）反过来：已知坐标，求角度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已知 </w:t>
      </w:r>
      <w:r>
        <w:rPr>
          <w:rFonts w:ascii="Consolas" w:hAnsi="Consolas"/>
          <w:sz w:val="18"/>
        </w:rPr>
        <w:t>(x, y)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，要求长度 </w:t>
      </w:r>
      <w:r>
        <w:rPr>
          <w:rFonts w:ascii="Consolas" w:hAnsi="Consolas"/>
          <w:sz w:val="18"/>
        </w:rPr>
        <w:t>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和角度 </w:t>
      </w:r>
      <w:r>
        <w:rPr>
          <w:rFonts w:ascii="Consolas" w:hAnsi="Consolas"/>
          <w:sz w:val="18"/>
        </w:rPr>
        <w:t>θ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：长度用勾股定理 </w:t>
      </w:r>
      <w:r>
        <w:rPr>
          <w:rFonts w:ascii="Consolas" w:hAnsi="Consolas"/>
          <w:sz w:val="18"/>
        </w:rPr>
        <w:t>L = √(x² + y²)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里用</w:t>
      </w:r>
      <w:r>
        <w:t xml:space="preserve"> </w:t>
      </w:r>
      <w:r>
        <w:rPr>
          <w:rFonts w:ascii="Consolas" w:hAnsi="Consolas"/>
          <w:sz w:val="18"/>
        </w:rPr>
        <w:t>math.hypot(x, y)</w:t>
      </w:r>
      <w:r>
        <w:rPr>
          <w:rFonts w:ascii="Microsoft YaHei" w:eastAsia="Microsoft YaHei" w:hAnsi="Microsoft YaHei" w:cs="Microsoft YaHei" w:hint="eastAsia"/>
          <w:lang w:eastAsia="zh-CN"/>
        </w:rPr>
        <w:t>）；角度则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不能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直接用 </w:t>
      </w:r>
      <w:r>
        <w:rPr>
          <w:rFonts w:ascii="Consolas" w:hAnsi="Consolas"/>
          <w:sz w:val="18"/>
        </w:rPr>
        <w:t>arctan(y/x)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为什么？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因为 </w:t>
      </w:r>
      <w:r>
        <w:rPr>
          <w:rFonts w:ascii="Consolas" w:hAnsi="Consolas"/>
          <w:sz w:val="18"/>
        </w:rPr>
        <w:t>arctan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只知道 </w:t>
      </w:r>
      <w:r>
        <w:rPr>
          <w:rFonts w:ascii="Consolas" w:hAnsi="Consolas"/>
          <w:sz w:val="18"/>
        </w:rPr>
        <w:t>y/x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比值</w:t>
      </w:r>
      <w:r>
        <w:rPr>
          <w:rFonts w:ascii="Microsoft YaHei" w:eastAsia="Microsoft YaHei" w:hAnsi="Microsoft YaHei" w:cs="Microsoft YaHei" w:hint="eastAsia"/>
          <w:lang w:eastAsia="zh-CN"/>
        </w:rPr>
        <w:t>，分不清象限：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y/x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arctan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给出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真实角度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(1, 1)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45°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45°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(−1, −1)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45°</w:t>
            </w:r>
            <w:r>
              <w:t xml:space="preserve"> </w:t>
            </w:r>
            <w:r>
              <w:t>（错）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225°</w:t>
            </w:r>
            <w:r>
              <w:t xml:space="preserve"> </w:t>
            </w:r>
            <w:r>
              <w:t>（或</w:t>
            </w:r>
            <w:r>
              <w:t xml:space="preserve"> </w:t>
            </w:r>
            <w:r>
              <w:t xml:space="preserve"> −135°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正确做法是用 </w:t>
      </w:r>
      <w:r>
        <w:rPr>
          <w:rFonts w:ascii="Consolas" w:hAnsi="Consolas"/>
          <w:sz w:val="18"/>
        </w:rPr>
        <w:t>atan2(y, x)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它同时看</w:t>
      </w:r>
      <w:r>
        <w:t xml:space="preserve"> </w:t>
      </w:r>
      <w:r>
        <w:rPr>
          <w:rFonts w:ascii="Consolas" w:hAnsi="Consolas"/>
          <w:sz w:val="18"/>
        </w:rPr>
        <w:t>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符号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，自动分辨四个象限，返回值范围 </w:t>
      </w:r>
      <w:r>
        <w:rPr>
          <w:rFonts w:ascii="Consolas" w:hAnsi="Consolas"/>
          <w:sz w:val="18"/>
        </w:rPr>
        <w:t>(−π, π]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θ = atan2(y, x)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判断一下：</w:t>
      </w:r>
      <w:r>
        <w:rPr>
          <w:rFonts w:ascii="Consolas" w:hAnsi="Consolas"/>
          <w:sz w:val="18"/>
        </w:rPr>
        <w:t>atan2(1, −1)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的结果是第几象限的角？大约是 </w:t>
      </w:r>
      <w:r>
        <w:rPr>
          <w:b/>
        </w:rPr>
        <w:t>135°</w:t>
      </w:r>
      <w:r>
        <w:rPr>
          <w:rFonts w:ascii="Microsoft YaHei" w:eastAsia="Microsoft YaHei" w:hAnsi="Microsoft YaHei" w:cs="Microsoft YaHei" w:hint="eastAsia"/>
          <w:lang w:eastAsia="zh-CN"/>
        </w:rPr>
        <w:t>（第二象限）。</w:t>
      </w:r>
    </w:p>
    <w:p>
      <w:bookmarkStart w:id="13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五、写：实现两个函数</w:t>
      </w:r>
      <w:bookmarkEnd w:id="13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打开 </w:t>
      </w:r>
      <w:r>
        <w:rPr>
          <w:rFonts w:ascii="Consolas" w:hAnsi="Consolas"/>
          <w:sz w:val="18"/>
        </w:rPr>
        <w:t>armblocks/blocks/trig.py</w:t>
      </w:r>
      <w:r>
        <w:rPr>
          <w:rFonts w:ascii="Microsoft YaHei" w:eastAsia="Microsoft YaHei" w:hAnsi="Microsoft YaHei" w:cs="Microsoft YaHei" w:hint="eastAsia"/>
          <w:lang w:eastAsia="zh-CN"/>
        </w:rPr>
        <w:t>，补全两个函数（这是本节的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核心任务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（一）polar_to_xy(L, theta)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长度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翻译成坐标。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def polar_to_xy(L, theta):</w:t>
        <w:br/>
        <w:t xml:space="preserve">    """一根长 L、与 x 轴成 theta 角（弧度）的连杆，末端在哪？"""</w:t>
        <w:br/>
        <w:t xml:space="preserve">    # TODO(M2): x = L * cos(theta) ;  y = L * sin(theta)</w:t>
        <w:br/>
        <w:t xml:space="preserve">    raise NotImplementedError("TODO(M2): 补全 polar_to_xy")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写出你的实现：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x = ____________________</w:t>
        <w:br/>
        <w:t>y = ____________________</w:t>
        <w:br/>
        <w:t>return x, y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（二）xy_to_polar(x, y)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反向：从坐标回到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长度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def xy_to_polar(x, y):</w:t>
        <w:br/>
        <w:t xml:space="preserve">    """反过来：已知坐标，求「长度 + 角度」；theta ∈ (−π, π]"""</w:t>
        <w:br/>
        <w:t xml:space="preserve">    # TODO(M2): L = hypot(x, y) ;  theta = atan2(y, x)</w:t>
        <w:br/>
        <w:t xml:space="preserve">    raise NotImplementedError("TODO(M2): 补全 xy_to_polar")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写出你的实现：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L = ____________________          # 提示：勾股定理</w:t>
        <w:br/>
        <w:t>theta = ____________________      # 提示：想想第四节（四）的结论</w:t>
        <w:br/>
        <w:t>return L, theta</w:t>
      </w:r>
    </w:p>
    <w:p>
      <w:pPr>
        <w:spacing w:after="144"/>
        <w:jc w:val="left"/>
        <w:pBdr>
          <w:left w:val="single" w:sz="18" w:space="8" w:color="B45309"/>
        </w:pBdr>
        <w:shd w:val="clear" w:color="auto" w:fill="FEF3C7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常见错误：用</w:t>
      </w:r>
      <w:r>
        <w:t xml:space="preserve"> </w:t>
      </w:r>
      <w:r>
        <w:rPr>
          <w:rFonts w:ascii="Consolas" w:hAnsi="Consolas"/>
          <w:sz w:val="18"/>
        </w:rPr>
        <w:t>arctan(y/x)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代替 </w:t>
      </w:r>
      <w:r>
        <w:rPr>
          <w:rFonts w:ascii="Consolas" w:hAnsi="Consolas"/>
          <w:sz w:val="18"/>
        </w:rPr>
        <w:t>atan2(y, x)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象限的点会算错。</w:t>
      </w:r>
    </w:p>
    <w:p>
      <w:bookmarkStart w:id="14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六、验：画出来，对一对</w:t>
      </w:r>
      <w:bookmarkEnd w:id="14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用仿真和测试验证你的实现，再用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预测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验证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闭环检查理解。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（一）运行演示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观察一根连杆在某角度的位置，以及转一整圈后的轨迹。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python demos/demo_single_link.py</w:t>
        <w:br/>
        <w:t>python demos/demo_single_link.py --save outputs/demo_single_link.png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（二）一起自测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用参考答案跑测试，验证你的实现与标准答案一致。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ARMBLOCKS_IMPL=solutions pytest tests/test_blocks.py -q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也可以把 </w:t>
      </w:r>
      <w:r>
        <w:rPr>
          <w:rFonts w:ascii="Consolas" w:hAnsi="Consolas"/>
          <w:sz w:val="18"/>
        </w:rPr>
        <w:t>ARMBLOCKS_IMPL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留空，用你自己填写的积木跑同一套测试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你的实现能通过，就说明写对了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（三）预测—验证日志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连杆长度取 </w:t>
      </w:r>
      <w:r>
        <w:rPr>
          <w:rFonts w:ascii="Consolas" w:hAnsi="Consolas"/>
          <w:sz w:val="18"/>
        </w:rPr>
        <w:t>L = 0.3 m</w:t>
      </w:r>
      <w:r>
        <w:rPr>
          <w:rFonts w:ascii="Microsoft YaHei" w:eastAsia="Microsoft YaHei" w:hAnsi="Microsoft YaHei" w:cs="Microsoft YaHei" w:hint="eastAsia"/>
          <w:lang w:eastAsia="zh-CN"/>
        </w:rPr>
        <w:t>。先手算，再跑代码对答案。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我的手算预测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(x, y)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仿真结果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误差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差异原因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30°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2" w:name="30°_01"/>
            <w:r>
              <w:t xml:space="preserve"> </w:t>
            </w:r>
            <w:bookmarkEnd w:id="22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3" w:name="__DOCXFIELD_21f3cfa7b5d345efb094f6af01236c73___01"/>
            <w:r>
              <w:t xml:space="preserve"> </w:t>
            </w:r>
            <w:bookmarkEnd w:id="23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4" w:name="__DOCXFIELD_ae6a47023a0c40a78470eb47cddb8715___01"/>
            <w:r>
              <w:t xml:space="preserve"> </w:t>
            </w:r>
            <w:bookmarkEnd w:id="24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5" w:name="__DOCXFIELD_b3ed173b9d2141c5878c83f4e1fc8861___01"/>
            <w:r>
              <w:t xml:space="preserve"> </w:t>
            </w:r>
            <w:bookmarkEnd w:id="25"/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6" w:name="90°_02"/>
            <w:r>
              <w:t xml:space="preserve"> </w:t>
            </w:r>
            <w:bookmarkEnd w:id="26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7" w:name="__DOCXFIELD_07700aa0081945929c38624a96d0a2ef___01"/>
            <w:r>
              <w:t xml:space="preserve"> </w:t>
            </w:r>
            <w:bookmarkEnd w:id="27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8" w:name="__DOCXFIELD_7b87a335cb2f46539a3aeb7e3ec6c5b7___01"/>
            <w:r>
              <w:t xml:space="preserve"> </w:t>
            </w:r>
            <w:bookmarkEnd w:id="28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9" w:name="__DOCXFIELD_2309cc72f9db4fa89af9f2fa4f222f4c___01"/>
            <w:r>
              <w:t xml:space="preserve"> </w:t>
            </w:r>
            <w:bookmarkEnd w:id="29"/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140°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0" w:name="140°_01"/>
            <w:r>
              <w:t xml:space="preserve"> </w:t>
            </w:r>
            <w:bookmarkEnd w:id="30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1" w:name="__DOCXFIELD_cefc8ca1543a4460a9f37475567d7b8b___01"/>
            <w:r>
              <w:t xml:space="preserve"> </w:t>
            </w:r>
            <w:bookmarkEnd w:id="31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2" w:name="__DOCXFIELD_2f2e9cfccb774f4fa31a5f09209b1114___01"/>
            <w:r>
              <w:t xml:space="preserve"> </w:t>
            </w:r>
            <w:bookmarkEnd w:id="32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3" w:name="__DOCXFIELD_5af30ad49e9f4ca9ba024cbd7da4c031___01"/>
            <w:r>
              <w:t xml:space="preserve"> </w:t>
            </w:r>
            <w:bookmarkEnd w:id="33"/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180°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4" w:name="180°_02"/>
            <w:r>
              <w:t xml:space="preserve"> </w:t>
            </w:r>
            <w:bookmarkEnd w:id="34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5" w:name="__DOCXFIELD_5ded7c41ed2b497ea06fd73d8600d7fd___01"/>
            <w:r>
              <w:t xml:space="preserve"> </w:t>
            </w:r>
            <w:bookmarkEnd w:id="35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6" w:name="__DOCXFIELD_d1fa6cea2c0843b6a52d192ee39ce42d___01"/>
            <w:r>
              <w:t xml:space="preserve"> </w:t>
            </w:r>
            <w:bookmarkEnd w:id="36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7" w:name="__DOCXFIELD_92e07b23a8394a0cab977cba8f3a5a32___01"/>
            <w:r>
              <w:t xml:space="preserve"> </w:t>
            </w:r>
            <w:bookmarkEnd w:id="37"/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270°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8" w:name="270°_02"/>
            <w:r>
              <w:t xml:space="preserve"> </w:t>
            </w:r>
            <w:bookmarkEnd w:id="38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9" w:name="__DOCXFIELD_67c479d3841b4467b5b55523584c1231___01"/>
            <w:r>
              <w:t xml:space="preserve"> </w:t>
            </w:r>
            <w:bookmarkEnd w:id="39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0" w:name="__DOCXFIELD_4317476c3d5341cdaef9aacf6cf4e46e___01"/>
            <w:r>
              <w:t xml:space="preserve"> </w:t>
            </w:r>
            <w:bookmarkEnd w:id="40"/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1" w:name="__DOCXFIELD_0e1318954eeb4659bd9e19900f5512d2___01"/>
            <w:r>
              <w:t xml:space="preserve"> </w:t>
            </w:r>
            <w:bookmarkEnd w:id="41"/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自检：</w:t>
      </w:r>
      <w:r>
        <w:rPr>
          <w:rFonts w:ascii="Consolas" w:hAnsi="Consolas"/>
          <w:sz w:val="18"/>
        </w:rPr>
        <w:t>polar_to_xy(0.3, radians(90))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应得 </w:t>
      </w:r>
      <w:r>
        <w:rPr>
          <w:b/>
        </w:rPr>
        <w:t>(≈0, 0.3)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radians(180)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应得 </w:t>
      </w:r>
      <w:r>
        <w:rPr>
          <w:b/>
        </w:rPr>
        <w:t>(−0.3, ≈0)</w:t>
      </w:r>
      <w:r>
        <w:rPr>
          <w:rFonts w:ascii="Microsoft YaHei" w:eastAsia="Microsoft YaHei" w:hAnsi="Microsoft YaHei" w:cs="Microsoft YaHei" w:hint="eastAsia"/>
          <w:lang w:eastAsia="zh-CN"/>
        </w:rPr>
        <w:t>。如果</w:t>
      </w:r>
      <w:r>
        <w:t xml:space="preserve"> 140° </w:t>
      </w:r>
      <w:r>
        <w:rPr>
          <w:rFonts w:ascii="Microsoft YaHei" w:eastAsia="Microsoft YaHei" w:hAnsi="Microsoft YaHei" w:cs="Microsoft YaHei" w:hint="eastAsia"/>
          <w:lang w:eastAsia="zh-CN"/>
        </w:rPr>
        <w:t>的结果和你的直觉不符，回到第四节（二）再想一遍</w:t>
      </w:r>
      <w:r>
        <w:t xml:space="preserve"> </w:t>
      </w:r>
      <w:r>
        <w:rPr>
          <w:rFonts w:ascii="Consolas" w:hAnsi="Consolas"/>
          <w:sz w:val="18"/>
        </w:rPr>
        <w:t>cos 140°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的符号。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（四）反向验证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任取一个点，先用 </w:t>
      </w:r>
      <w:r>
        <w:rPr>
          <w:rFonts w:ascii="Consolas" w:hAnsi="Consolas"/>
          <w:sz w:val="18"/>
        </w:rPr>
        <w:t>polar_to_xy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得到坐标，再用 </w:t>
      </w:r>
      <w:r>
        <w:rPr>
          <w:rFonts w:ascii="Consolas" w:hAnsi="Consolas"/>
          <w:sz w:val="18"/>
        </w:rPr>
        <w:t>xy_to_polar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反算回角度，检查是否回到原值（误差应在</w:t>
      </w:r>
      <w:r>
        <w:t xml:space="preserve"> 1e-12 </w:t>
      </w:r>
      <w:r>
        <w:rPr>
          <w:rFonts w:ascii="Microsoft YaHei" w:eastAsia="Microsoft YaHei" w:hAnsi="Microsoft YaHei" w:cs="Microsoft YaHei" w:hint="eastAsia"/>
          <w:lang w:eastAsia="zh-CN"/>
        </w:rPr>
        <w:t>量级）：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θ ──polar_to_xy──► (x, y) ──xy_to_polar──► θ'     应满足 θ' ≈ θ</w:t>
      </w:r>
    </w:p>
    <w:p>
      <w:bookmarkStart w:id="15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七、小结与速查卡</w:t>
      </w:r>
      <w:bookmarkEnd w:id="15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把本节的关键结论压缩成一张可以随时查看的卡片。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（一）关键结论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① 单位圆：角度 θ 对应的点 = (cos θ, sin θ)      ← “sin/cos 就是坐标”</w:t>
        <w:br/>
        <w:t>② 连杆末端：x = L·cos θ ,  y = L·sin θ</w:t>
        <w:br/>
        <w:t>③ 弧度换算：弧度 = 角度 × π / 180       （Python 里 np.radians / np.degrees）</w:t>
        <w:br/>
        <w:t>④ 反向：L = hypot(x, y) ,  θ = atan2(y, x)      ← 必须用 atan2，不能用 arctan</w:t>
        <w:br/>
        <w:t>⑤ 末端轨迹：单连杆匀速转一圈 → 画出一个「圆」    （圆的方程就是 sin/cos）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“圆的方程就是 sin / cos”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记住这句话，它就是整门课的世界观起点。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（二）本节验收标准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达标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能解释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为什么末端轨迹是一个圆</w:t>
            </w:r>
            <w:r>
              <w:t xml:space="preserve"> </w:t>
            </w:r>
            <w:r>
              <w:t>”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能正确预测</w:t>
            </w:r>
            <w:r>
              <w:t xml:space="preserve"> </w:t>
            </w:r>
            <w:r>
              <w:t xml:space="preserve"> θ = 90°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180°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270° </w:t>
            </w:r>
            <w:r>
              <w:t xml:space="preserve"> </w:t>
            </w:r>
            <w:r>
              <w:t>时末端的坐标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polar_to_xy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xy_to_polar</w:t>
            </w:r>
            <w:r>
              <w:t xml:space="preserve"> 能通过测试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能说明 </w:t>
            </w:r>
            <w:r>
              <w:rPr>
                <w:rFonts w:ascii="Consolas" w:hAnsi="Consolas"/>
                <w:sz w:val="18"/>
              </w:rPr>
              <w:t>atan2</w:t>
            </w:r>
            <w:r>
              <w:t xml:space="preserve"> 相比 </w:t>
            </w:r>
            <w:r>
              <w:rPr>
                <w:rFonts w:ascii="Consolas" w:hAnsi="Consolas"/>
                <w:sz w:val="18"/>
              </w:rPr>
              <w:t>arctan</w:t>
            </w:r>
            <w:r>
              <w:t xml:space="preserve"> 的优势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八、课后练习</w:t>
      </w:r>
      <w:bookmarkEnd w:id="16"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手算题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L = 0.5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θ = 60°</w:t>
      </w:r>
      <w:r>
        <w:rPr>
          <w:rFonts w:ascii="Microsoft YaHei" w:eastAsia="Microsoft YaHei" w:hAnsi="Microsoft YaHei" w:cs="Microsoft YaHei" w:hint="eastAsia"/>
          <w:lang w:eastAsia="zh-CN"/>
        </w:rPr>
        <w:t>，末端坐标是多少？（精确到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位小数）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判断题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xy_to_polar(-1, 0)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的结果是什么？如果误用 </w:t>
      </w:r>
      <w:r>
        <w:rPr>
          <w:rFonts w:ascii="Consolas" w:hAnsi="Consolas"/>
          <w:sz w:val="18"/>
        </w:rPr>
        <w:t>arctan(y/x)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会得到什么？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拓展题</w:t>
      </w:r>
      <w:r>
        <w:rPr>
          <w:rFonts w:ascii="Microsoft YaHei" w:eastAsia="Microsoft YaHei" w:hAnsi="Microsoft YaHei" w:cs="Microsoft YaHei" w:hint="eastAsia"/>
          <w:lang w:eastAsia="zh-CN"/>
        </w:rPr>
        <w:t>：若连杆长度随时间变化（</w:t>
      </w:r>
      <w:r>
        <w:rPr>
          <w:rFonts w:ascii="Consolas" w:hAnsi="Consolas"/>
          <w:sz w:val="18"/>
        </w:rPr>
        <w:t>L(t) = 0.1 + 0.2t</w:t>
      </w:r>
      <w:r>
        <w:rPr>
          <w:rFonts w:ascii="Microsoft YaHei" w:eastAsia="Microsoft YaHei" w:hAnsi="Microsoft YaHei" w:cs="Microsoft YaHei" w:hint="eastAsia"/>
          <w:lang w:eastAsia="zh-CN"/>
        </w:rPr>
        <w:t>），而角度固定为</w:t>
      </w:r>
      <w:r>
        <w:t xml:space="preserve"> 45°</w:t>
      </w:r>
      <w:r>
        <w:rPr>
          <w:rFonts w:ascii="Microsoft YaHei" w:eastAsia="Microsoft YaHei" w:hAnsi="Microsoft YaHei" w:cs="Microsoft YaHei" w:hint="eastAsia"/>
          <w:lang w:eastAsia="zh-CN"/>
        </w:rPr>
        <w:t>，末端的轨迹是什么形状？试着写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行代码画出来。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思考题</w:t>
      </w:r>
      <w:r>
        <w:rPr>
          <w:rFonts w:ascii="Microsoft YaHei" w:eastAsia="Microsoft YaHei" w:hAnsi="Microsoft YaHei" w:cs="Microsoft YaHei" w:hint="eastAsia"/>
          <w:lang w:eastAsia="zh-CN"/>
        </w:rPr>
        <w:t>：为什么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的三角函数库默认用弧度，而不是角度？（提示：想想第四节（三）的结论）</w:t>
      </w:r>
    </w:p>
    <w:p>
      <w:bookmarkStart w:id="17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九、教师提示</w:t>
      </w:r>
      <w:bookmarkEnd w:id="17"/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重在“看见”</w:t>
      </w:r>
      <w:r>
        <w:rPr>
          <w:rFonts w:ascii="Microsoft YaHei" w:eastAsia="Microsoft YaHei" w:hAnsi="Microsoft YaHei" w:cs="Microsoft YaHei" w:hint="eastAsia"/>
          <w:lang w:eastAsia="zh-CN"/>
        </w:rPr>
        <w:t>：先让学生看动画猜轨迹，再推公式，最后写代码。顺序不要颠倒。</w:t>
      </w:r>
    </w:p>
    <w:p>
      <w:pPr>
        <w:pStyle w:val="ListBullet"/>
        <w:spacing w:after="72"/>
        <w:jc w:val="left"/>
      </w:pPr>
      <w:r>
        <w:rPr>
          <w:rFonts w:ascii="Consolas" w:hAnsi="Consolas"/>
          <w:sz w:val="18"/>
        </w:rPr>
        <w:t>atan2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是本节唯一的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坑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，务必用表</w:t>
      </w:r>
      <w:r>
        <w:t xml:space="preserve"> 4-2 </w:t>
      </w: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</w:t>
      </w:r>
      <w:r>
        <w:rPr>
          <w:rFonts w:ascii="Consolas" w:hAnsi="Consolas"/>
          <w:sz w:val="18"/>
        </w:rPr>
        <w:t>arctan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的失效讲透。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若学生基础较好，可补充 </w:t>
      </w:r>
      <w:r>
        <w:rPr>
          <w:rFonts w:ascii="Consolas" w:hAnsi="Consolas"/>
          <w:sz w:val="18"/>
        </w:rPr>
        <w:t>numpy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向量化写法</w:t>
      </w:r>
      <w:r>
        <w:rPr>
          <w:rFonts w:ascii="Microsoft YaHei" w:eastAsia="Microsoft YaHei" w:hAnsi="Microsoft YaHei" w:cs="Microsoft YaHei" w:hint="eastAsia"/>
          <w:lang w:eastAsia="zh-CN"/>
        </w:rPr>
        <w:t>，为</w:t>
      </w:r>
      <w:r>
        <w:t xml:space="preserve"> M3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扫描</w:t>
      </w:r>
      <w:r>
        <w:t xml:space="preserve"> θ₂”</w:t>
      </w:r>
      <w:r>
        <w:rPr>
          <w:rFonts w:ascii="Microsoft YaHei" w:eastAsia="Microsoft YaHei" w:hAnsi="Microsoft YaHei" w:cs="Microsoft YaHei" w:hint="eastAsia"/>
          <w:lang w:eastAsia="zh-CN"/>
        </w:rPr>
        <w:t>做铺垫：</w:t>
      </w:r>
      <w:r>
        <w:rPr>
          <w:rFonts w:ascii="Consolas" w:hAnsi="Consolas"/>
          <w:sz w:val="18"/>
        </w:rPr>
        <w:t>xs, ys = L*np.cos(theta), L*np.sin(theta)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本节只讲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平面</w:t>
      </w:r>
      <w:r>
        <w:rPr>
          <w:rFonts w:ascii="Microsoft YaHei" w:eastAsia="Microsoft YaHei" w:hAnsi="Microsoft YaHei" w:cs="Microsoft YaHei" w:hint="eastAsia"/>
          <w:lang w:eastAsia="zh-CN"/>
        </w:rPr>
        <w:t>。三维留到</w:t>
      </w:r>
      <w:r>
        <w:t xml:space="preserve"> M6 —— </w:t>
      </w:r>
      <w:r>
        <w:rPr>
          <w:rFonts w:ascii="Microsoft YaHei" w:eastAsia="Microsoft YaHei" w:hAnsi="Microsoft YaHei" w:cs="Microsoft YaHei" w:hint="eastAsia"/>
          <w:lang w:eastAsia="zh-CN"/>
        </w:rPr>
        <w:t>不要提前引入球坐标。</w:t>
      </w:r>
      <w:r/>
      <w:r/>
      <w:r/>
    </w:p>
    <w:sectPr w:rsidR="00FC693F" w:rsidRPr="0006063C" w:rsidSect="00034616"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