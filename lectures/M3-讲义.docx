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"/>
        <w:jc w:val="center"/>
      </w:pPr>
      <w:r>
        <w:rPr>
          <w:color w:val="2563EB"/>
          <w:sz w:val="18"/>
        </w:rPr>
      </w:r>
      <w:r>
        <w:rPr>
          <w:rFonts w:ascii="Microsoft YaHei" w:eastAsia="Microsoft YaHei" w:hAnsi="Microsoft YaHei" w:cs="Microsoft YaHei" w:hint="eastAsia"/>
          <w:color w:val="2563EB"/>
          <w:sz w:val="18"/>
          <w:lang w:eastAsia="zh-CN"/>
        </w:rPr>
        <w:t>用三角函数</w:t>
      </w:r>
      <w:r>
        <w:rPr>
          <w:color w:val="2563EB"/>
          <w:sz w:val="18"/>
        </w:rPr>
        <w:t>“</w:t>
      </w:r>
      <w:r>
        <w:rPr>
          <w:rFonts w:ascii="Microsoft YaHei" w:eastAsia="Microsoft YaHei" w:hAnsi="Microsoft YaHei" w:cs="Microsoft YaHei" w:hint="eastAsia"/>
          <w:color w:val="2563EB"/>
          <w:sz w:val="18"/>
          <w:lang w:eastAsia="zh-CN"/>
        </w:rPr>
        <w:t>看见</w:t>
      </w:r>
      <w:r>
        <w:rPr>
          <w:color w:val="2563EB"/>
          <w:sz w:val="18"/>
        </w:rPr>
        <w:t>”</w:t>
      </w:r>
      <w:r>
        <w:rPr>
          <w:rFonts w:ascii="Microsoft YaHei" w:eastAsia="Microsoft YaHei" w:hAnsi="Microsoft YaHei" w:cs="Microsoft YaHei" w:hint="eastAsia"/>
          <w:color w:val="2563EB"/>
          <w:sz w:val="18"/>
          <w:lang w:eastAsia="zh-CN"/>
        </w:rPr>
        <w:t>机械臂</w:t>
      </w:r>
      <w:r>
        <w:rPr>
          <w:color w:val="2563EB"/>
          <w:sz w:val="18"/>
        </w:rPr>
        <w:t xml:space="preserve"> · </w:t>
      </w:r>
      <w:r>
        <w:rPr>
          <w:rFonts w:ascii="Microsoft YaHei" w:eastAsia="Microsoft YaHei" w:hAnsi="Microsoft YaHei" w:cs="Microsoft YaHei" w:hint="eastAsia"/>
          <w:color w:val="2563EB"/>
          <w:sz w:val="18"/>
          <w:lang w:eastAsia="zh-CN"/>
        </w:rPr>
        <w:t>高中跨学科探究项目课</w:t>
      </w:r>
    </w:p>
    <w:p>
      <w:pPr>
        <w:pStyle w:val="Heading1"/>
        <w:spacing w:line="312" w:lineRule="auto" w:before="576"/>
        <w:jc w:val="center"/>
      </w:pPr>
      <w:r>
        <w:rPr>
          <w:rFonts w:ascii="Microsoft YaHei" w:hAnsi="Microsoft YaHei" w:eastAsia="Microsoft YaHei" w:cs="Microsoft YaHei" w:hint="eastAsia"/>
          <w:b w:val="0"/>
          <w:color w:val="111827"/>
          <w:sz w:val="48"/>
          <w:lang w:eastAsia="zh-CN"/>
        </w:rPr>
        <w:t>M3　平面正运动学：1R → 2R → 3R</w:t>
      </w:r>
    </w:p>
    <w:p>
      <w:pPr>
        <w:spacing w:after="416"/>
        <w:jc w:val="center"/>
      </w:pPr>
      <w:r>
        <w:rPr>
          <w:rFonts w:ascii="Microsoft YaHei" w:eastAsia="Microsoft YaHei" w:hAnsi="Microsoft YaHei" w:cs="Microsoft YaHei" w:hint="eastAsia"/>
          <w:color w:val="6B7280"/>
          <w:sz w:val="26"/>
          <w:lang w:eastAsia="zh-CN"/>
        </w:rPr>
        <w:t>阶段二</w:t>
      </w:r>
      <w:r>
        <w:rPr>
          <w:color w:val="6B7280"/>
          <w:sz w:val="26"/>
        </w:rPr>
        <w:t xml:space="preserve"> · </w:t>
      </w:r>
      <w:r>
        <w:rPr>
          <w:rFonts w:ascii="Microsoft YaHei" w:eastAsia="Microsoft YaHei" w:hAnsi="Microsoft YaHei" w:cs="Microsoft YaHei" w:hint="eastAsia"/>
          <w:color w:val="6B7280"/>
          <w:sz w:val="26"/>
          <w:lang w:eastAsia="zh-CN"/>
        </w:rPr>
        <w:t xml:space="preserve">平面地基　｜　</w:t>
      </w:r>
      <w:r>
        <w:rPr>
          <w:color w:val="6B7280"/>
          <w:sz w:val="26"/>
        </w:rPr>
        <w:t xml:space="preserve">2 </w:t>
      </w:r>
      <w:r>
        <w:rPr>
          <w:rFonts w:ascii="Microsoft YaHei" w:eastAsia="Microsoft YaHei" w:hAnsi="Microsoft YaHei" w:cs="Microsoft YaHei" w:hint="eastAsia"/>
          <w:color w:val="6B7280"/>
          <w:sz w:val="26"/>
          <w:lang w:eastAsia="zh-CN"/>
        </w:rPr>
        <w:t>课时</w:t>
      </w:r>
    </w:p>
    <w:p>
      <w:pPr>
        <w:spacing w:before="660" w:after="88"/>
        <w:jc w:val="center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模块编号：</w:t>
      </w:r>
      <w:r>
        <w:rPr>
          <w:sz w:val="22"/>
        </w:rPr>
        <w:t>M3</w:t>
      </w:r>
      <w:r>
        <w:rPr>
          <w:rFonts w:ascii="Microsoft YaHei" w:eastAsia="Microsoft YaHei" w:hAnsi="Microsoft YaHei" w:cs="Microsoft YaHei" w:hint="eastAsia"/>
          <w:sz w:val="22"/>
          <w:lang w:eastAsia="zh-CN"/>
        </w:rPr>
        <w:t>（阶段二</w:t>
      </w:r>
      <w:r>
        <w:rPr>
          <w:sz w:val="22"/>
        </w:rPr>
        <w:t xml:space="preserve"> · </w:t>
      </w:r>
      <w:r>
        <w:rPr>
          <w:rFonts w:ascii="Microsoft YaHei" w:eastAsia="Microsoft YaHei" w:hAnsi="Microsoft YaHei" w:cs="Microsoft YaHei" w:hint="eastAsia"/>
          <w:sz w:val="22"/>
          <w:lang w:eastAsia="zh-CN"/>
        </w:rPr>
        <w:t>平面地基）</w:t>
      </w:r>
    </w:p>
    <w:p>
      <w:pPr>
        <w:spacing w:after="88"/>
        <w:jc w:val="center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主题：角度累加与复合旋转；可达空间的圆环</w:t>
      </w:r>
    </w:p>
    <w:p>
      <w:pPr>
        <w:spacing w:after="88"/>
        <w:jc w:val="center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课时：</w:t>
      </w:r>
      <w:r>
        <w:rPr>
          <w:sz w:val="22"/>
        </w:rPr>
        <w:t xml:space="preserve">2 </w:t>
      </w:r>
      <w:r>
        <w:rPr>
          <w:rFonts w:ascii="Microsoft YaHei" w:eastAsia="Microsoft YaHei" w:hAnsi="Microsoft YaHei" w:cs="Microsoft YaHei" w:hint="eastAsia"/>
          <w:sz w:val="22"/>
          <w:lang w:eastAsia="zh-CN"/>
        </w:rPr>
        <w:t>课时（建议</w:t>
      </w:r>
      <w:r>
        <w:rPr>
          <w:sz w:val="22"/>
        </w:rPr>
        <w:t xml:space="preserve"> 2 × 45 </w:t>
      </w:r>
      <w:r>
        <w:rPr>
          <w:rFonts w:ascii="Microsoft YaHei" w:eastAsia="Microsoft YaHei" w:hAnsi="Microsoft YaHei" w:cs="Microsoft YaHei" w:hint="eastAsia"/>
          <w:sz w:val="22"/>
          <w:lang w:eastAsia="zh-CN"/>
        </w:rPr>
        <w:t>分钟）</w:t>
      </w:r>
    </w:p>
    <w:p>
      <w:pPr>
        <w:spacing w:after="88"/>
        <w:jc w:val="center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适用对象：高中生（已完成基础</w:t>
      </w:r>
      <w:r>
        <w:rPr>
          <w:sz w:val="22"/>
        </w:rPr>
        <w:t xml:space="preserve"> Python</w:t>
      </w:r>
      <w:r>
        <w:rPr>
          <w:rFonts w:ascii="Microsoft YaHei" w:eastAsia="Microsoft YaHei" w:hAnsi="Microsoft YaHei" w:cs="Microsoft YaHei" w:hint="eastAsia"/>
          <w:sz w:val="22"/>
          <w:lang w:eastAsia="zh-CN"/>
        </w:rPr>
        <w:t>）与授课教师</w:t>
      </w:r>
    </w:p>
    <w:p>
      <w:pPr>
        <w:spacing w:after="88"/>
        <w:jc w:val="center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配套演示：</w:t>
      </w:r>
      <w:r>
        <w:rPr>
          <w:sz w:val="22"/>
        </w:rPr>
        <w:t>python demos/demo_planar_2r.py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20"/>
        <w:jc w:val="left"/>
      </w:pPr>
      <w:r/>
      <w: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一、本节要回答的问题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二、课堂流程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三、探：第二个关节“转了多少”是相对谁？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四、推：从 1R 到 2R 到 3R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五、写：实现 fk_2r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六、验：让机械臂动起来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七、小结与速查卡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八、课后练习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九、教师提示</w:t>
        </w:r>
      </w:hyperlink>
    </w:p>
    <w:p>
      <w:bookmarkStart w:id="9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一、本节要回答的问题</w:t>
      </w:r>
      <w:bookmarkEnd w:id="9"/>
    </w:p>
    <w:p>
      <w:pPr>
        <w:jc w:val="both"/>
      </w:pPr>
      <w:r>
        <w:t xml:space="preserve">M2 </w:t>
      </w:r>
      <w:r>
        <w:rPr>
          <w:rFonts w:ascii="Microsoft YaHei" w:eastAsia="Microsoft YaHei" w:hAnsi="Microsoft YaHei" w:cs="Microsoft YaHei" w:hint="eastAsia"/>
          <w:lang w:eastAsia="zh-CN"/>
        </w:rPr>
        <w:t>算出了一根连杆的末端坐标，这一节把它推广到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多根连杆首尾相接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的机械臂。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（一）驱动问题</w:t>
      </w:r>
    </w:p>
    <w:p>
      <w:pPr>
        <w:spacing w:after="144"/>
        <w:jc w:val="left"/>
        <w:pBdr>
          <w:left w:val="single" w:sz="18" w:space="8" w:color="2563EB"/>
        </w:pBdr>
        <w:shd w:val="clear" w:color="auto" w:fill="F9FAFB"/>
      </w:pPr>
      <w:r>
        <w:t xml:space="preserve">  </w:t>
      </w:r>
      <w:r>
        <w:rPr>
          <w:rFonts w:ascii="Microsoft YaHei" w:eastAsia="Microsoft YaHei" w:hAnsi="Microsoft YaHei" w:cs="Microsoft YaHei" w:hint="eastAsia"/>
          <w:lang w:eastAsia="zh-CN"/>
        </w:rPr>
        <w:t>一根连杆的末端坐标我们算出来了。那如果第二根连杆装在第一根的末端上呢？它的角度该怎么算？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答案只有一句话，却是整门课最重要的一句话：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第二根连杆的角度要“累加” —— 它相对于第一根转了多少，它的“绝对方向”就是 θ₁ + θ₂。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（二）学习目标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学完本节，你应当能够：</w:t>
      </w:r>
    </w:p>
    <w:p>
      <w:pPr>
        <w:pStyle w:val="ListNumber"/>
        <w:numPr>
          <w:ilvl w:val="0"/>
          <w:numId w:val="10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掌握 </w:t>
      </w:r>
      <w:r>
        <w:rPr>
          <w:b/>
        </w:rPr>
        <w:t>1R → 2R → 3R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平面臂的正运动学公式；</w:t>
      </w:r>
    </w:p>
    <w:p>
      <w:pPr>
        <w:pStyle w:val="ListNumber"/>
        <w:numPr>
          <w:ilvl w:val="0"/>
          <w:numId w:val="10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理解</w:t>
      </w:r>
      <w:r>
        <w:rPr>
          <w:rFonts w:ascii="Microsoft YaHei" w:eastAsia="Microsoft YaHei" w:hAnsi="Microsoft YaHei" w:cs="Microsoft YaHei" w:hint="eastAsia"/>
          <w:b/>
          <w:lang w:eastAsia="zh-CN"/>
        </w:rPr>
        <w:t>角度累加</w:t>
      </w:r>
      <w:r>
        <w:rPr>
          <w:rFonts w:ascii="Microsoft YaHei" w:eastAsia="Microsoft YaHei" w:hAnsi="Microsoft YaHei" w:cs="Microsoft YaHei" w:hint="eastAsia"/>
          <w:lang w:eastAsia="zh-CN"/>
        </w:rPr>
        <w:t>（复合旋转）的几何含义，能解释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为什么要写</w:t>
      </w:r>
      <w:r>
        <w:t xml:space="preserve"> θ₁+θ₂”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Number"/>
        <w:numPr>
          <w:ilvl w:val="0"/>
          <w:numId w:val="10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能实现 </w:t>
      </w:r>
      <w:r>
        <w:rPr>
          <w:rFonts w:ascii="Consolas" w:hAnsi="Consolas"/>
          <w:sz w:val="18"/>
        </w:rPr>
        <w:t>fk_2r(L1, L2, q1, q2)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并推广到</w:t>
      </w:r>
      <w:r>
        <w:t xml:space="preserve"> 3R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Number"/>
        <w:numPr>
          <w:ilvl w:val="0"/>
          <w:numId w:val="10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理解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可达空间</w:t>
      </w:r>
      <w:r>
        <w:rPr>
          <w:rFonts w:ascii="Microsoft YaHei" w:eastAsia="Microsoft YaHei" w:hAnsi="Microsoft YaHei" w:cs="Microsoft YaHei" w:hint="eastAsia"/>
          <w:lang w:eastAsia="zh-CN"/>
        </w:rPr>
        <w:t>是圆环，并能说出内、外边界分别由什么决定。</w:t>
      </w:r>
    </w:p>
    <w:p>
      <w:bookmarkStart w:id="10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二、课堂流程</w:t>
      </w:r>
      <w:bookmarkEnd w:id="1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时段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环节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0–10 min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探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提问：第二个关节的角度是相对谁的？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10–40 min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1R → 2R </w:t>
            </w:r>
            <w:r>
              <w:t xml:space="preserve"> </w:t>
            </w:r>
            <w:r>
              <w:t>向量相加；角度累加；</w:t>
            </w:r>
            <w:r>
              <w:t xml:space="preserve"> </w:t>
            </w:r>
            <w:r>
              <w:t xml:space="preserve">3R </w:t>
            </w:r>
            <w:r>
              <w:t xml:space="preserve"> </w:t>
            </w:r>
            <w:r>
              <w:t>推广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40–65 min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写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实现 </w:t>
            </w:r>
            <w:r>
              <w:rPr>
                <w:rFonts w:ascii="Consolas" w:hAnsi="Consolas"/>
                <w:sz w:val="18"/>
              </w:rPr>
              <w:t>fk_2r</w:t>
            </w:r>
            <w:r>
              <w:t xml:space="preserve"> ，再推广到 </w:t>
            </w:r>
            <w:r>
              <w:rPr>
                <w:rFonts w:ascii="Consolas" w:hAnsi="Consolas"/>
                <w:sz w:val="18"/>
              </w:rPr>
              <w:t>fk_3r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65–90 min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验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扫描</w:t>
            </w:r>
            <w:r>
              <w:t xml:space="preserve"> </w:t>
            </w:r>
            <w:r>
              <w:t xml:space="preserve"> θ₂ </w:t>
            </w:r>
            <w:r>
              <w:t xml:space="preserve"> </w:t>
            </w:r>
            <w:r>
              <w:t>看可达区域；预测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验证日志；小结</w:t>
            </w:r>
          </w:p>
        </w:tc>
      </w:tr>
    </w:tbl>
    <w:p>
      <w:bookmarkStart w:id="11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三、探：第二个关节“转了多少”是相对谁？</w:t>
      </w:r>
      <w:bookmarkEnd w:id="11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先弄清一件最容易被忽略、却决定后面所有公式的事：关节角的参照物是什么。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（一）两种可能，你选哪个？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第二根连杆装在第一个关节的末端。那么第二个关节角</w:t>
      </w:r>
      <w:r>
        <w:t xml:space="preserve"> θ₂ </w:t>
      </w:r>
      <w:r>
        <w:rPr>
          <w:rFonts w:ascii="Microsoft YaHei" w:eastAsia="Microsoft YaHei" w:hAnsi="Microsoft YaHei" w:cs="Microsoft YaHei" w:hint="eastAsia"/>
          <w:lang w:eastAsia="zh-CN"/>
        </w:rPr>
        <w:t>是相对谁转的？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选项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含义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我的判断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(A)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θ₂ </w:t>
            </w:r>
            <w:r>
              <w:t xml:space="preserve"> </w:t>
            </w:r>
            <w:r>
              <w:t>是相对地面的（也就是相对</w:t>
            </w:r>
            <w:r>
              <w:t xml:space="preserve"> </w:t>
            </w:r>
            <w:r>
              <w:t xml:space="preserve"> x </w:t>
            </w:r>
            <w:r>
              <w:t xml:space="preserve"> </w:t>
            </w:r>
            <w:r>
              <w:t>轴）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18" w:name="θ₂ 是相对地面的（也就是相对 x 轴）_01"/>
            <w:r>
              <w:t xml:space="preserve"> </w:t>
            </w:r>
            <w:bookmarkEnd w:id="18"/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(B)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θ₂ </w:t>
            </w:r>
            <w:r>
              <w:t xml:space="preserve"> </w:t>
            </w:r>
            <w:r>
              <w:t>是</w:t>
            </w:r>
            <w:r>
              <w:t xml:space="preserve"> </w:t>
            </w:r>
            <w:r>
              <w:rPr>
                <w:b/>
              </w:rPr>
              <w:t>相对第一根连杆</w:t>
            </w:r>
            <w:r>
              <w:t xml:space="preserve"> 的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19" w:name="θ₂ 是 相对第一根连杆 的_01"/>
            <w:r>
              <w:t xml:space="preserve"> </w:t>
            </w:r>
            <w:bookmarkEnd w:id="19"/>
          </w:p>
        </w:tc>
      </w:tr>
    </w:tbl>
    <w:p>
      <w:pPr>
        <w:spacing w:after="144"/>
        <w:jc w:val="left"/>
        <w:pBdr>
          <w:left w:val="single" w:sz="18" w:space="8" w:color="2563EB"/>
        </w:pBdr>
        <w:shd w:val="clear" w:color="auto" w:fill="F9FAFB"/>
      </w:pPr>
      <w:r>
        <w:t xml:space="preserve">  </w:t>
      </w:r>
      <w:r>
        <w:rPr>
          <w:rFonts w:ascii="Microsoft YaHei" w:eastAsia="Microsoft YaHei" w:hAnsi="Microsoft YaHei" w:cs="Microsoft YaHei" w:hint="eastAsia"/>
          <w:lang w:eastAsia="zh-CN"/>
        </w:rPr>
        <w:t>提示：真实的机械臂，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第二个关节的电机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是装在第一根连杆的末端上的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它转的时候，整个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坐标系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已经跟着第一根连杆转过了。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（二）结论：相对角度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真实机械臂的关节角都是 </w:t>
      </w:r>
      <w:r>
        <w:rPr>
          <w:rFonts w:ascii="Microsoft YaHei" w:eastAsia="Microsoft YaHei" w:hAnsi="Microsoft YaHei" w:cs="Microsoft YaHei" w:hint="eastAsia"/>
          <w:b/>
          <w:lang w:eastAsia="zh-CN"/>
        </w:rPr>
        <w:t>(B) 相对上一个连杆</w:t>
      </w:r>
      <w:r>
        <w:rPr>
          <w:rFonts w:ascii="Microsoft YaHei" w:eastAsia="Microsoft YaHei" w:hAnsi="Microsoft YaHei" w:cs="Microsoft YaHei" w:hint="eastAsia"/>
          <w:lang w:eastAsia="zh-CN"/>
        </w:rPr>
        <w:t>的，这叫</w:t>
      </w:r>
      <w:r>
        <w:rPr>
          <w:rFonts w:ascii="Microsoft YaHei" w:eastAsia="Microsoft YaHei" w:hAnsi="Microsoft YaHei" w:cs="Microsoft YaHei" w:hint="eastAsia"/>
          <w:b/>
          <w:lang w:eastAsia="zh-CN"/>
        </w:rPr>
        <w:t>相对角度</w:t>
      </w:r>
      <w:r>
        <w:rPr>
          <w:rFonts w:ascii="Microsoft YaHei" w:eastAsia="Microsoft YaHei" w:hAnsi="Microsoft YaHei" w:cs="Microsoft YaHei" w:hint="eastAsia"/>
          <w:lang w:eastAsia="zh-CN"/>
        </w:rPr>
        <w:t>。因此第二根连杆的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绝对方向</w:t>
      </w:r>
      <w:r>
        <w:rPr>
          <w:rFonts w:ascii="Microsoft YaHei" w:eastAsia="Microsoft YaHei" w:hAnsi="Microsoft YaHei" w:cs="Microsoft YaHei" w:hint="eastAsia"/>
          <w:lang w:eastAsia="zh-CN"/>
        </w:rPr>
        <w:t>（相对</w:t>
      </w:r>
      <w:r>
        <w:t xml:space="preserve"> x </w:t>
      </w:r>
      <w:r>
        <w:rPr>
          <w:rFonts w:ascii="Microsoft YaHei" w:eastAsia="Microsoft YaHei" w:hAnsi="Microsoft YaHei" w:cs="Microsoft YaHei" w:hint="eastAsia"/>
          <w:lang w:eastAsia="zh-CN"/>
        </w:rPr>
        <w:t>轴的角度）是：</w:t>
      </w:r>
    </w:p>
    <w:p>
      <w:pPr>
        <w:spacing w:line="312" w:lineRule="auto"/>
        <w:jc w:val="left"/>
      </w:pPr>
      <w:r>
        <w:rPr>
          <w:rFonts w:ascii="Consolas" w:hAnsi="Consolas"/>
          <w:sz w:val="18"/>
        </w:rPr>
        <w:t>θ₁ + θ₂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这就是后面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变换链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思想的雏形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每个关节都只管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相对上一步转了多少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，绝对姿态由前面所有角度</w:t>
      </w:r>
      <w:r>
        <w:rPr>
          <w:rFonts w:ascii="Microsoft YaHei" w:eastAsia="Microsoft YaHei" w:hAnsi="Microsoft YaHei" w:cs="Microsoft YaHei" w:hint="eastAsia"/>
          <w:b/>
          <w:lang w:eastAsia="zh-CN"/>
        </w:rPr>
        <w:t>累积</w:t>
      </w:r>
      <w:r>
        <w:rPr>
          <w:rFonts w:ascii="Microsoft YaHei" w:eastAsia="Microsoft YaHei" w:hAnsi="Microsoft YaHei" w:cs="Microsoft YaHei" w:hint="eastAsia"/>
          <w:lang w:eastAsia="zh-CN"/>
        </w:rPr>
        <w:t>得到。</w:t>
      </w:r>
    </w:p>
    <w:p>
      <w:bookmarkStart w:id="12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四、推：从 1R 到 2R 到 3R</w:t>
      </w:r>
      <w:bookmarkEnd w:id="12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把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累加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这一句话，翻译成可以计算的向量加法。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（一）1R（复习 M2）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一段连杆的末端坐标，就是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长度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方向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向量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第一段：L₁ · (cos θ₁ , sin θ₁)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（二）2R：两段向量相加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第一段的末端，就是第二段的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起点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。而第二段的方向角是 </w:t>
      </w:r>
      <w:r>
        <w:rPr>
          <w:rFonts w:ascii="Consolas" w:hAnsi="Consolas"/>
          <w:sz w:val="18"/>
        </w:rPr>
        <w:t>θ₁ + θ₂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第二段：L₂ · (cos(θ₁+θ₂) , sin(θ₁+θ₂))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两段</w:t>
      </w:r>
      <w:r>
        <w:rPr>
          <w:rFonts w:ascii="Microsoft YaHei" w:eastAsia="Microsoft YaHei" w:hAnsi="Microsoft YaHei" w:cs="Microsoft YaHei" w:hint="eastAsia"/>
          <w:b/>
          <w:lang w:eastAsia="zh-CN"/>
        </w:rPr>
        <w:t>首尾相接</w:t>
      </w:r>
      <w:r>
        <w:rPr>
          <w:rFonts w:ascii="Microsoft YaHei" w:eastAsia="Microsoft YaHei" w:hAnsi="Microsoft YaHei" w:cs="Microsoft YaHei" w:hint="eastAsia"/>
          <w:lang w:eastAsia="zh-CN"/>
        </w:rPr>
        <w:t>，所以末端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两段向量相加：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 xml:space="preserve">        y</w:t>
        <w:br/>
        <w:t xml:space="preserve">        ▲</w:t>
        <w:br/>
        <w:t xml:space="preserve">        │             ● 末端 (x, y)</w:t>
        <w:br/>
        <w:t xml:space="preserve">        │           ╱</w:t>
        <w:br/>
        <w:t xml:space="preserve">        │         ╱  L₂ , 方向 = θ₁+θ₂</w:t>
        <w:br/>
        <w:t xml:space="preserve">        │       ╱</w:t>
        <w:br/>
        <w:t xml:space="preserve">        │     ●  (关节 2)</w:t>
        <w:br/>
        <w:t xml:space="preserve">        │   ╱</w:t>
        <w:br/>
        <w:t xml:space="preserve">        │ ╱   L₁ , 方向 = θ₁</w:t>
        <w:br/>
        <w:t xml:space="preserve">        ●──────────────► x</w:t>
        <w:br/>
        <w:t xml:space="preserve">      (0,0)</w:t>
        <w:br/>
        <w:br/>
        <w:t>x = L₁·cos θ₁ + L₂·cos(θ₁+θ₂)</w:t>
        <w:br/>
        <w:t>y = L₁·sin θ₁ + L₂·sin(θ₁+θ₂)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请写出 </w:t>
      </w:r>
      <w:r>
        <w:rPr>
          <w:rFonts w:ascii="Consolas" w:hAnsi="Consolas"/>
          <w:sz w:val="18"/>
        </w:rPr>
        <w:t>fk_2r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的两行核心代码（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提醒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：第二段的角度是 </w:t>
      </w:r>
      <w:r>
        <w:rPr>
          <w:rFonts w:ascii="Consolas" w:hAnsi="Consolas"/>
          <w:sz w:val="18"/>
        </w:rPr>
        <w:t>q1 + q2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，不是 </w:t>
      </w:r>
      <w:r>
        <w:rPr>
          <w:rFonts w:ascii="Consolas" w:hAnsi="Consolas"/>
          <w:sz w:val="18"/>
        </w:rPr>
        <w:t>q2</w:t>
      </w:r>
      <w:r>
        <w:rPr>
          <w:rFonts w:ascii="Microsoft YaHei" w:eastAsia="Microsoft YaHei" w:hAnsi="Microsoft YaHei" w:cs="Microsoft YaHei" w:hint="eastAsia"/>
          <w:lang w:eastAsia="zh-CN"/>
        </w:rPr>
        <w:t>！）：</w:t>
      </w:r>
    </w:p>
    <w:p>
      <w:pPr>
        <w:spacing w:line="312" w:lineRule="auto"/>
        <w:jc w:val="left"/>
      </w:pPr>
      <w:r>
        <w:rPr>
          <w:rFonts w:ascii="Consolas" w:hAnsi="Consolas"/>
          <w:sz w:val="18"/>
        </w:rPr>
        <w:t>def fk_2r(L1, L2, q1, q2):</w:t>
        <w:br/>
        <w:t xml:space="preserve">    x = ______________________________________</w:t>
        <w:br/>
        <w:t xml:space="preserve">    y = ______________________________________</w:t>
        <w:br/>
        <w:t xml:space="preserve">    return x, y</w:t>
      </w:r>
      <w:r/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jc w:val="center"/>
      </w:pPr>
      <w:r>
        <w:rPr>
          <w:rFonts w:ascii="Microsoft YaHei" w:eastAsia="Microsoft YaHei" w:hAnsi="Microsoft YaHei" w:cs="Microsoft YaHei" w:hint="eastAsia"/>
          <w:color w:val="6B7280"/>
          <w:sz w:val="18"/>
          <w:lang w:eastAsia="zh-CN"/>
        </w:rPr>
        <w:t>图</w:t>
      </w:r>
      <w:r>
        <w:rPr>
          <w:color w:val="6B7280"/>
          <w:sz w:val="18"/>
        </w:rPr>
        <w:t xml:space="preserve"> 1</w:t>
      </w:r>
      <w:r>
        <w:rPr>
          <w:rFonts w:ascii="Microsoft YaHei" w:eastAsia="Microsoft YaHei" w:hAnsi="Microsoft YaHei" w:cs="Microsoft YaHei" w:hint="eastAsia"/>
          <w:color w:val="6B7280"/>
          <w:sz w:val="18"/>
          <w:lang w:eastAsia="zh-CN"/>
        </w:rPr>
        <w:t xml:space="preserve">　</w:t>
      </w:r>
      <w:r>
        <w:rPr>
          <w:color w:val="6B7280"/>
          <w:sz w:val="18"/>
        </w:rPr>
        <w:t xml:space="preserve">2R </w:t>
      </w:r>
      <w:r>
        <w:rPr>
          <w:rFonts w:ascii="Microsoft YaHei" w:eastAsia="Microsoft YaHei" w:hAnsi="Microsoft YaHei" w:cs="Microsoft YaHei" w:hint="eastAsia"/>
          <w:color w:val="6B7280"/>
          <w:sz w:val="18"/>
          <w:lang w:eastAsia="zh-CN"/>
        </w:rPr>
        <w:t>机械臂：末端</w:t>
      </w:r>
      <w:r>
        <w:rPr>
          <w:color w:val="6B7280"/>
          <w:sz w:val="18"/>
        </w:rPr>
        <w:t xml:space="preserve"> = </w:t>
      </w:r>
      <w:r>
        <w:rPr>
          <w:rFonts w:ascii="Microsoft YaHei" w:eastAsia="Microsoft YaHei" w:hAnsi="Microsoft YaHei" w:cs="Microsoft YaHei" w:hint="eastAsia"/>
          <w:color w:val="6B7280"/>
          <w:sz w:val="18"/>
          <w:lang w:eastAsia="zh-CN"/>
        </w:rPr>
        <w:t>两段位移向量首尾相接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（三）3R：再套一层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规律已经很明显了</w:t>
      </w:r>
      <w:r>
        <w:t xml:space="preserve"> ——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每多一段，就多“累加”一个角度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</w:p>
    <w:p>
      <w:pPr>
        <w:spacing w:line="312" w:lineRule="auto"/>
        <w:jc w:val="left"/>
      </w:pPr>
      <w:r>
        <w:rPr>
          <w:rFonts w:ascii="Consolas" w:hAnsi="Consolas"/>
          <w:sz w:val="18"/>
        </w:rPr>
        <w:t>x = L₁cos θ₁ + L₂cos(θ₁+θ₂) + L₃cos(θ₁+θ₂+θ₃)</w:t>
        <w:br/>
        <w:t>y = L₁sin θ₁ + L₂sin(θ₁+θ₂) + L₃sin(θ₁+θ₂+θ₃)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把它写成</w:t>
      </w:r>
      <w:r>
        <w:rPr>
          <w:rFonts w:ascii="Microsoft YaHei" w:eastAsia="Microsoft YaHei" w:hAnsi="Microsoft YaHei" w:cs="Microsoft YaHei" w:hint="eastAsia"/>
          <w:b/>
          <w:lang w:eastAsia="zh-CN"/>
        </w:rPr>
        <w:t>循环</w:t>
      </w:r>
      <w:r>
        <w:rPr>
          <w:rFonts w:ascii="Microsoft YaHei" w:eastAsia="Microsoft YaHei" w:hAnsi="Microsoft YaHei" w:cs="Microsoft YaHei" w:hint="eastAsia"/>
          <w:lang w:eastAsia="zh-CN"/>
        </w:rPr>
        <w:t>，就得到了一个能算任意多段的通用函数：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def fk_nR(lengths, angles):</w:t>
        <w:br/>
        <w:t xml:space="preserve">    x = y = 0.0</w:t>
        <w:br/>
        <w:t xml:space="preserve">    acc = 0.0                      # 累计角度</w:t>
        <w:br/>
        <w:t xml:space="preserve">    for L, a in zip(lengths, angles):</w:t>
        <w:br/>
        <w:t xml:space="preserve">        acc += a                   # ← 累加！</w:t>
        <w:br/>
        <w:t xml:space="preserve">        x += L * np.cos(acc)</w:t>
        <w:br/>
        <w:t xml:space="preserve">        y += L * np.sin(acc)</w:t>
        <w:br/>
        <w:t xml:space="preserve">    return x, y</w:t>
      </w:r>
    </w:p>
    <w:p>
      <w:pPr>
        <w:spacing w:after="144"/>
        <w:jc w:val="left"/>
        <w:pBdr>
          <w:left w:val="single" w:sz="18" w:space="8" w:color="2563EB"/>
        </w:pBdr>
        <w:shd w:val="clear" w:color="auto" w:fill="F9FAFB"/>
      </w:pPr>
      <w:r>
        <w:t xml:space="preserve">  </w:t>
      </w:r>
      <w:r>
        <w:rPr>
          <w:rFonts w:ascii="Microsoft YaHei" w:eastAsia="Microsoft YaHei" w:hAnsi="Microsoft YaHei" w:cs="Microsoft YaHei" w:hint="eastAsia"/>
          <w:lang w:eastAsia="zh-CN"/>
        </w:rPr>
        <w:t>看出来了没有：这个</w:t>
      </w:r>
      <w:r>
        <w:t xml:space="preserve"> </w:t>
      </w:r>
      <w:r>
        <w:rPr>
          <w:rFonts w:ascii="Consolas" w:hAnsi="Consolas"/>
          <w:sz w:val="18"/>
        </w:rPr>
        <w:t>fk_nR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已经能算任意多段的平面臂了。将来把它从平面搬到三维、把 </w:t>
      </w:r>
      <w:r>
        <w:rPr>
          <w:rFonts w:ascii="Consolas" w:hAnsi="Consolas"/>
          <w:sz w:val="18"/>
        </w:rPr>
        <w:t>cos/sin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换成旋转矩阵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就是</w:t>
      </w:r>
      <w:r>
        <w:t xml:space="preserve"> M8 </w:t>
      </w:r>
      <w:r>
        <w:rPr>
          <w:rFonts w:ascii="Microsoft YaHei" w:eastAsia="Microsoft YaHei" w:hAnsi="Microsoft YaHei" w:cs="Microsoft YaHei" w:hint="eastAsia"/>
          <w:lang w:eastAsia="zh-CN"/>
        </w:rPr>
        <w:t>的变换链。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（四）可达空间：为什么是圆环？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设 </w:t>
      </w:r>
      <w:r>
        <w:rPr>
          <w:rFonts w:ascii="Consolas" w:hAnsi="Consolas"/>
          <w:sz w:val="18"/>
        </w:rPr>
        <w:t>L₁ = 0.30, L₂ = 0.22</w:t>
      </w:r>
      <w:r>
        <w:rPr>
          <w:rFonts w:ascii="Microsoft YaHei" w:eastAsia="Microsoft YaHei" w:hAnsi="Microsoft YaHei" w:cs="Microsoft YaHei" w:hint="eastAsia"/>
          <w:lang w:eastAsia="zh-CN"/>
        </w:rPr>
        <w:t>（本节实验用值）。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情形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两段方向关系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末端到原点距离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伸得最远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两段同向（</w:t>
            </w:r>
            <w:r>
              <w:t xml:space="preserve"> </w:t>
            </w:r>
            <w:r>
              <w:t>θ₂ = 0°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 </w:t>
            </w:r>
            <w:r>
              <w:rPr>
                <w:vertAlign w:val="subscript"/>
              </w:rPr>
              <w:t>max</w:t>
            </w:r>
            <w:r>
              <w:t xml:space="preserve"> = L₁ + L₂ = </w:t>
            </w:r>
            <w:r>
              <w:rPr>
                <w:b/>
              </w:rPr>
              <w:t>0.52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缩得最短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两段反向（</w:t>
            </w:r>
            <w:r>
              <w:t xml:space="preserve"> </w:t>
            </w:r>
            <w:r>
              <w:t>θ₂ = 180°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 </w:t>
            </w:r>
            <w:r>
              <w:rPr>
                <w:vertAlign w:val="subscript"/>
              </w:rPr>
              <w:t>min</w:t>
            </w:r>
            <w:r>
              <w:t xml:space="preserve"> = |L₁ − L₂| = </w:t>
            </w:r>
            <w:r>
              <w:rPr>
                <w:b/>
              </w:rPr>
              <w:t>0.08</w:t>
            </w:r>
          </w:p>
        </w:tc>
      </w:tr>
    </w:tbl>
    <w:p>
      <w:r/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jc w:val="center"/>
      </w:pPr>
      <w:r>
        <w:rPr>
          <w:rFonts w:ascii="Microsoft YaHei" w:eastAsia="Microsoft YaHei" w:hAnsi="Microsoft YaHei" w:cs="Microsoft YaHei" w:hint="eastAsia"/>
          <w:color w:val="6B7280"/>
          <w:sz w:val="18"/>
          <w:lang w:eastAsia="zh-CN"/>
        </w:rPr>
        <w:t>图</w:t>
      </w:r>
      <w:r>
        <w:rPr>
          <w:color w:val="6B7280"/>
          <w:sz w:val="18"/>
        </w:rPr>
        <w:t xml:space="preserve"> 2</w:t>
      </w:r>
      <w:r>
        <w:rPr>
          <w:rFonts w:ascii="Microsoft YaHei" w:eastAsia="Microsoft YaHei" w:hAnsi="Microsoft YaHei" w:cs="Microsoft YaHei" w:hint="eastAsia"/>
          <w:color w:val="6B7280"/>
          <w:sz w:val="18"/>
          <w:lang w:eastAsia="zh-CN"/>
        </w:rPr>
        <w:t xml:space="preserve">　可达空间是一个圆环：内边界</w:t>
      </w:r>
      <w:r>
        <w:rPr>
          <w:color w:val="6B7280"/>
          <w:sz w:val="18"/>
        </w:rPr>
        <w:t xml:space="preserve"> 0.08 m</w:t>
      </w:r>
      <w:r>
        <w:rPr>
          <w:rFonts w:ascii="Microsoft YaHei" w:eastAsia="Microsoft YaHei" w:hAnsi="Microsoft YaHei" w:cs="Microsoft YaHei" w:hint="eastAsia"/>
          <w:color w:val="6B7280"/>
          <w:sz w:val="18"/>
          <w:lang w:eastAsia="zh-CN"/>
        </w:rPr>
        <w:t>，外边界</w:t>
      </w:r>
      <w:r>
        <w:rPr>
          <w:color w:val="6B7280"/>
          <w:sz w:val="18"/>
        </w:rPr>
        <w:t xml:space="preserve"> 0.52 m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中间的所有距离都能取到，但由于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左右两侧都到得了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，末端可达区域是一个</w:t>
      </w:r>
      <w:r>
        <w:rPr>
          <w:rFonts w:ascii="Microsoft YaHei" w:eastAsia="Microsoft YaHei" w:hAnsi="Microsoft YaHei" w:cs="Microsoft YaHei" w:hint="eastAsia"/>
          <w:b/>
          <w:lang w:eastAsia="zh-CN"/>
        </w:rPr>
        <w:t>圆环</w:t>
      </w:r>
      <w:r>
        <w:t xml:space="preserve"> </w:t>
      </w:r>
      <w:r>
        <w:rPr>
          <w:rFonts w:ascii="Consolas" w:hAnsi="Consolas"/>
          <w:sz w:val="18"/>
        </w:rPr>
        <w:t>0.08 ≤ r ≤ 0.52 m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想一想：如果把 </w:t>
      </w:r>
      <w:r>
        <w:rPr>
          <w:rFonts w:ascii="Consolas" w:hAnsi="Consolas"/>
          <w:sz w:val="18"/>
        </w:rPr>
        <w:t>L₂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改成</w:t>
      </w:r>
      <w:r>
        <w:t xml:space="preserve"> 0.30</w:t>
      </w:r>
      <w:r>
        <w:rPr>
          <w:rFonts w:ascii="Microsoft YaHei" w:eastAsia="Microsoft YaHei" w:hAnsi="Microsoft YaHei" w:cs="Microsoft YaHei" w:hint="eastAsia"/>
          <w:lang w:eastAsia="zh-CN"/>
        </w:rPr>
        <w:t>（和</w:t>
      </w:r>
      <w:r>
        <w:t xml:space="preserve"> </w:t>
      </w:r>
      <w:r>
        <w:rPr>
          <w:rFonts w:ascii="Consolas" w:hAnsi="Consolas"/>
          <w:sz w:val="18"/>
        </w:rPr>
        <w:t>L₁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一样长），内半径是多少？为什么？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我的回答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</w:p>
        </w:tc>
      </w:tr>
    </w:tbl>
    <w:p>
      <w:bookmarkStart w:id="13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五、写：实现 fk_2r</w:t>
      </w:r>
      <w:bookmarkEnd w:id="13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打开 </w:t>
      </w:r>
      <w:r>
        <w:rPr>
          <w:rFonts w:ascii="Consolas" w:hAnsi="Consolas"/>
          <w:sz w:val="18"/>
        </w:rPr>
        <w:t>armblocks/blocks/planar.py</w:t>
      </w:r>
      <w:r>
        <w:rPr>
          <w:rFonts w:ascii="Microsoft YaHei" w:eastAsia="Microsoft YaHei" w:hAnsi="Microsoft YaHei" w:cs="Microsoft YaHei" w:hint="eastAsia"/>
          <w:lang w:eastAsia="zh-CN"/>
        </w:rPr>
        <w:t>，补全第一个函数。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（一）任务与骨架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def fk_2r(L1, L2, q1, q2):</w:t>
        <w:br/>
        <w:t xml:space="preserve">    """平面两连杆正运动学：关节角 → 末端坐标</w:t>
        <w:br/>
        <w:br/>
        <w:t xml:space="preserve">    q1 : 第一根连杆与 x 轴的夹角（弧度）</w:t>
        <w:br/>
        <w:t xml:space="preserve">    q2 : 第二根连杆相对第一根的夹角（弧度）</w:t>
        <w:br/>
        <w:t xml:space="preserve">    """</w:t>
        <w:br/>
        <w:t xml:space="preserve">    # TODO(M3): 两段向量相加</w:t>
        <w:br/>
        <w:t xml:space="preserve">    raise NotImplementedError("TODO(M3): 补全 fk_2r —— 注意第二段的角度是 q1+q2")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（二）检查清单</w:t>
      </w:r>
    </w:p>
    <w:p>
      <w:pPr>
        <w:pStyle w:val="ListBullet"/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第二段用的是 </w:t>
      </w:r>
      <w:r>
        <w:rPr>
          <w:rFonts w:ascii="Consolas" w:hAnsi="Consolas"/>
          <w:sz w:val="18"/>
        </w:rPr>
        <w:t>np.cos(q1 + q2)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，而不是 </w:t>
      </w:r>
      <w:r>
        <w:rPr>
          <w:rFonts w:ascii="Consolas" w:hAnsi="Consolas"/>
          <w:sz w:val="18"/>
        </w:rPr>
        <w:t>np.cos(q2)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Bullet"/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返回的是 </w:t>
      </w:r>
      <w:r>
        <w:rPr>
          <w:rFonts w:ascii="Consolas" w:hAnsi="Consolas"/>
          <w:sz w:val="18"/>
        </w:rPr>
        <w:t>(float(x), float(y))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而不是</w:t>
      </w:r>
      <w:r>
        <w:t xml:space="preserve"> numpy </w:t>
      </w:r>
      <w:r>
        <w:rPr>
          <w:rFonts w:ascii="Microsoft YaHei" w:eastAsia="Microsoft YaHei" w:hAnsi="Microsoft YaHei" w:cs="Microsoft YaHei" w:hint="eastAsia"/>
          <w:lang w:eastAsia="zh-CN"/>
        </w:rPr>
        <w:t>标量（否则测试可能失败）；</w:t>
      </w:r>
    </w:p>
    <w:p>
      <w:pPr>
        <w:pStyle w:val="ListBullet"/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输入角度是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弧度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。写测试时记得 </w:t>
      </w:r>
      <w:r>
        <w:rPr>
          <w:rFonts w:ascii="Consolas" w:hAnsi="Consolas"/>
          <w:sz w:val="18"/>
        </w:rPr>
        <w:t>np.radians(...)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bookmarkStart w:id="14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六、验：让机械臂动起来</w:t>
      </w:r>
      <w:bookmarkEnd w:id="14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用演示、测试和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预测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>验证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闭环，检验你的公式是否真的对。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（一）运行演示</w:t>
      </w:r>
    </w:p>
    <w:p>
      <w:pPr>
        <w:spacing w:line="312" w:lineRule="auto"/>
        <w:jc w:val="left"/>
      </w:pPr>
      <w:r>
        <w:rPr>
          <w:rFonts w:ascii="Consolas" w:hAnsi="Consolas"/>
          <w:sz w:val="18"/>
        </w:rPr>
        <w:t>python demos/demo_planar_2r.py</w:t>
        <w:br/>
        <w:t>python demos/demo_planar_2r.py --impl blocks --save outputs/demo_planar_2r.png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三张图分别展示：给定关节角求末端位置（正运动学）；给定目标点求两组解（</w:t>
      </w:r>
      <w:r>
        <w:t xml:space="preserve">M4 </w:t>
      </w:r>
      <w:r>
        <w:rPr>
          <w:rFonts w:ascii="Microsoft YaHei" w:eastAsia="Microsoft YaHei" w:hAnsi="Microsoft YaHei" w:cs="Microsoft YaHei" w:hint="eastAsia"/>
          <w:lang w:eastAsia="zh-CN"/>
        </w:rPr>
        <w:t>的逆运动学，先看一看）；以及末端可达空间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圆环</w:t>
      </w:r>
      <w:r>
        <w:t xml:space="preserve"> </w:t>
      </w:r>
      <w:r>
        <w:rPr>
          <w:rFonts w:ascii="Consolas" w:hAnsi="Consolas"/>
          <w:sz w:val="18"/>
        </w:rPr>
        <w:t>0.08 ≤ r ≤ 0.52 m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（二）自测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先用参考答案跑一遍，确认测试环境正常。</w:t>
      </w:r>
    </w:p>
    <w:p>
      <w:pPr>
        <w:spacing w:line="312" w:lineRule="auto"/>
        <w:jc w:val="left"/>
      </w:pPr>
      <w:r>
        <w:rPr>
          <w:rFonts w:ascii="Consolas" w:hAnsi="Consolas"/>
          <w:sz w:val="18"/>
        </w:rPr>
        <w:t>ARMBLOCKS_IMPL=solutions pytest tests/test_blocks.py -q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（三）预测—验证日志</w:t>
      </w:r>
    </w:p>
    <w:p>
      <w:pPr>
        <w:jc w:val="both"/>
      </w:pPr>
      <w:r>
        <w:rPr>
          <w:rFonts w:ascii="Consolas" w:hAnsi="Consolas"/>
          <w:sz w:val="18"/>
        </w:rPr>
        <w:t>L₁ = 0.30, L₂ = 0.22</w:t>
      </w:r>
      <w:r>
        <w:rPr>
          <w:rFonts w:ascii="Microsoft YaHei" w:eastAsia="Microsoft YaHei" w:hAnsi="Microsoft YaHei" w:cs="Microsoft YaHei" w:hint="eastAsia"/>
          <w:lang w:eastAsia="zh-CN"/>
        </w:rPr>
        <w:t>。先手算，再跑代码对答案。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θ₁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θ₂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我的手算预测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(x, y)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仿真结果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误差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差异原因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0°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0°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0" w:name="0°_01"/>
            <w:r>
              <w:t xml:space="preserve"> </w:t>
            </w:r>
            <w:bookmarkEnd w:id="20"/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1" w:name="__DOCXFIELD_689f231c6c4f4ff28fcc48b1f3676412___01"/>
            <w:r>
              <w:t xml:space="preserve"> </w:t>
            </w:r>
            <w:bookmarkEnd w:id="21"/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2" w:name="__DOCXFIELD_9ef18be834224a31ba06ece94231bcd7___01"/>
            <w:r>
              <w:t xml:space="preserve"> </w:t>
            </w:r>
            <w:bookmarkEnd w:id="22"/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3" w:name="__DOCXFIELD_b5eb11caec8c4064b48b27c2f198889c___01"/>
            <w:r>
              <w:t xml:space="preserve"> </w:t>
            </w:r>
            <w:bookmarkEnd w:id="23"/>
          </w:p>
        </w:tc>
      </w:tr>
      <w:tr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0°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90°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4" w:name="90°_01"/>
            <w:r>
              <w:t xml:space="preserve"> </w:t>
            </w:r>
            <w:bookmarkEnd w:id="24"/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5" w:name="__DOCXFIELD_f8b79086f8814adc87b56f4d39f87a93___01"/>
            <w:r>
              <w:t xml:space="preserve"> </w:t>
            </w:r>
            <w:bookmarkEnd w:id="25"/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6" w:name="__DOCXFIELD_9645e1fa21c9495c9bb69c0b1c0d315e___01"/>
            <w:r>
              <w:t xml:space="preserve"> </w:t>
            </w:r>
            <w:bookmarkEnd w:id="26"/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7" w:name="__DOCXFIELD_00d60d391078400a99bb6e6f1d0c8c0f___01"/>
            <w:r>
              <w:t xml:space="preserve"> </w:t>
            </w:r>
            <w:bookmarkEnd w:id="27"/>
          </w:p>
        </w:tc>
      </w:tr>
      <w:tr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90°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0°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8" w:name="0°_02"/>
            <w:r>
              <w:t xml:space="preserve"> </w:t>
            </w:r>
            <w:bookmarkEnd w:id="28"/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9" w:name="__DOCXFIELD_20c9e636aaca44208de9f34e1d262b89___01"/>
            <w:r>
              <w:t xml:space="preserve"> </w:t>
            </w:r>
            <w:bookmarkEnd w:id="29"/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0" w:name="__DOCXFIELD_d0759e57428e487aa62d0e22a902f31b___01"/>
            <w:r>
              <w:t xml:space="preserve"> </w:t>
            </w:r>
            <w:bookmarkEnd w:id="30"/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1" w:name="__DOCXFIELD_3b7c77f6af1047159b603d1062b50188___01"/>
            <w:r>
              <w:t xml:space="preserve"> </w:t>
            </w:r>
            <w:bookmarkEnd w:id="31"/>
          </w:p>
        </w:tc>
      </w:tr>
      <w:tr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90°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−90°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2" w:name="−90°_01"/>
            <w:r>
              <w:t xml:space="preserve"> </w:t>
            </w:r>
            <w:bookmarkEnd w:id="32"/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3" w:name="__DOCXFIELD_179e48c846b2426880bf43574ecd87b3___01"/>
            <w:r>
              <w:t xml:space="preserve"> </w:t>
            </w:r>
            <w:bookmarkEnd w:id="33"/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4" w:name="__DOCXFIELD_51965e4823db4d1fbd0fdcd43023ba42___01"/>
            <w:r>
              <w:t xml:space="preserve"> </w:t>
            </w:r>
            <w:bookmarkEnd w:id="34"/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5" w:name="__DOCXFIELD_b4e1ab4e6c8b44669b445dc3004fd54e___01"/>
            <w:r>
              <w:t xml:space="preserve"> </w:t>
            </w:r>
            <w:bookmarkEnd w:id="35"/>
          </w:p>
        </w:tc>
      </w:tr>
      <w:tr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35°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60°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6" w:name="60°_01"/>
            <w:r>
              <w:t xml:space="preserve"> </w:t>
            </w:r>
            <w:bookmarkEnd w:id="36"/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7" w:name="__DOCXFIELD_eefd6d12bc7544609742d27ee260e412___01"/>
            <w:r>
              <w:t xml:space="preserve"> </w:t>
            </w:r>
            <w:bookmarkEnd w:id="37"/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8" w:name="__DOCXFIELD_5a08f37cfca3460d9d200f4d09e56693___01"/>
            <w:r>
              <w:t xml:space="preserve"> </w:t>
            </w:r>
            <w:bookmarkEnd w:id="38"/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9" w:name="__DOCXFIELD_826abe945c5445e9a0349b3aa106b451___01"/>
            <w:r>
              <w:t xml:space="preserve"> </w:t>
            </w:r>
            <w:bookmarkEnd w:id="39"/>
          </w:p>
        </w:tc>
      </w:tr>
      <w:tr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0°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180°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40" w:name="180°_01"/>
            <w:r>
              <w:t xml:space="preserve"> </w:t>
            </w:r>
            <w:bookmarkEnd w:id="40"/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41" w:name="__DOCXFIELD_03de5365282b4bb9932a00499d6d5c1a___01"/>
            <w:r>
              <w:t xml:space="preserve"> </w:t>
            </w:r>
            <w:bookmarkEnd w:id="41"/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42" w:name="__DOCXFIELD_8c5221b019f14685aa4972c2f4b73aa7___01"/>
            <w:r>
              <w:t xml:space="preserve"> </w:t>
            </w:r>
            <w:bookmarkEnd w:id="42"/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43" w:name="__DOCXFIELD_30891a3e96b74673b05a248cdd734a83___01"/>
            <w:r>
              <w:t xml:space="preserve"> </w:t>
            </w:r>
            <w:bookmarkEnd w:id="43"/>
          </w:p>
        </w:tc>
      </w:tr>
    </w:tbl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自检参考（先自己算，再对）：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θ₁, θ₂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预期结果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(0°, 0°)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r = 0.52</w:t>
            </w:r>
            <w:r>
              <w:t xml:space="preserve"> </w:t>
            </w:r>
            <w:r>
              <w:t>，即最外边界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(0°, 90°)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x = 0.30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y = 0.22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(90°, 0°)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x = 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y = 0.52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(90°, −90°)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x = 0.22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y = 0.30</w:t>
            </w:r>
            <w:r>
              <w:t xml:space="preserve"> </w:t>
            </w:r>
            <w:r>
              <w:t>（此时第二段方向是</w:t>
            </w:r>
            <w:r>
              <w:t xml:space="preserve"> </w:t>
            </w:r>
            <w:r>
              <w:t xml:space="preserve"> 0°</w:t>
            </w:r>
            <w:r>
              <w:t xml:space="preserve"> </w:t>
            </w:r>
            <w:r>
              <w:t>，即指向</w:t>
            </w:r>
            <w:r>
              <w:t xml:space="preserve"> </w:t>
            </w:r>
            <w:r>
              <w:t xml:space="preserve"> +x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(35°, 60°)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(0.227, 0.391)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(0°, 180°)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x = 0.08</w:t>
            </w:r>
            <w:r>
              <w:t xml:space="preserve"> </w:t>
            </w:r>
            <w:r>
              <w:t>，即最内边界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（四）探究实验：扫描 θ₂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固定 </w:t>
      </w:r>
      <w:r>
        <w:rPr>
          <w:rFonts w:ascii="Consolas" w:hAnsi="Consolas"/>
          <w:sz w:val="18"/>
        </w:rPr>
        <w:t>θ₁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，让 </w:t>
      </w:r>
      <w:r>
        <w:rPr>
          <w:rFonts w:ascii="Consolas" w:hAnsi="Consolas"/>
          <w:sz w:val="18"/>
        </w:rPr>
        <w:t>θ₂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从</w:t>
      </w:r>
      <w:r>
        <w:t xml:space="preserve"> 0° </w:t>
      </w:r>
      <w:r>
        <w:rPr>
          <w:rFonts w:ascii="Microsoft YaHei" w:eastAsia="Microsoft YaHei" w:hAnsi="Microsoft YaHei" w:cs="Microsoft YaHei" w:hint="eastAsia"/>
          <w:lang w:eastAsia="zh-CN"/>
        </w:rPr>
        <w:t>扫到</w:t>
      </w:r>
      <w:r>
        <w:t xml:space="preserve"> 180°</w:t>
      </w:r>
      <w:r>
        <w:rPr>
          <w:rFonts w:ascii="Microsoft YaHei" w:eastAsia="Microsoft YaHei" w:hAnsi="Microsoft YaHei" w:cs="Microsoft YaHei" w:hint="eastAsia"/>
          <w:lang w:eastAsia="zh-CN"/>
        </w:rPr>
        <w:t>，观察末端画出什么。</w:t>
      </w:r>
    </w:p>
    <w:p>
      <w:pPr>
        <w:spacing w:line="312" w:lineRule="auto"/>
        <w:jc w:val="left"/>
      </w:pPr>
      <w:r>
        <w:rPr>
          <w:rFonts w:ascii="Consolas" w:hAnsi="Consolas"/>
          <w:sz w:val="18"/>
        </w:rPr>
        <w:t>import numpy as np</w:t>
        <w:br/>
        <w:t>from armblocks import blocks</w:t>
        <w:br/>
        <w:br/>
        <w:t>L1, L2 = 0.30, 0.22</w:t>
        <w:br/>
        <w:t>q1 = np.radians(0)</w:t>
        <w:br/>
        <w:t>pts = [blocks.planar.fk_2r(L1, L2, q1, np.radians(t)) for t in range(0, 181, 5)]</w:t>
        <w:br/>
        <w:t>for t, (x, y) in zip(range(0, 181, 5), pts):</w:t>
        <w:br/>
        <w:t xml:space="preserve">    print(f"θ₂={t:3d}°  →  ({x:.4f}, {y:.4f})")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回答下面的问题：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问题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我的回答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当</w:t>
            </w:r>
            <w:r>
              <w:t xml:space="preserve"> </w:t>
            </w:r>
            <w:r>
              <w:t xml:space="preserve"> θ₂ </w:t>
            </w:r>
            <w:r>
              <w:t xml:space="preserve"> </w:t>
            </w:r>
            <w:r>
              <w:t>从</w:t>
            </w:r>
            <w:r>
              <w:t xml:space="preserve"> </w:t>
            </w:r>
            <w:r>
              <w:t xml:space="preserve"> 0° </w:t>
            </w:r>
            <w:r>
              <w:t xml:space="preserve"> </w:t>
            </w:r>
            <w:r>
              <w:t>增到</w:t>
            </w:r>
            <w:r>
              <w:t xml:space="preserve"> </w:t>
            </w:r>
            <w:r>
              <w:t xml:space="preserve"> 180°</w:t>
            </w:r>
            <w:r>
              <w:t xml:space="preserve"> </w:t>
            </w:r>
            <w:r>
              <w:t>，末端到原点的距离</w:t>
            </w:r>
            <w:r>
              <w:t xml:space="preserve"> </w:t>
            </w:r>
            <w:r>
              <w:t xml:space="preserve"> r </w:t>
            </w:r>
            <w:r>
              <w:t xml:space="preserve"> </w:t>
            </w:r>
            <w:r>
              <w:t>是单调减小的吗？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44" w:name="当 θ₂ 从 0° 增到 180° ，末端到原点的距离 r 是单调减小的吗？_01"/>
            <w:r>
              <w:t xml:space="preserve"> </w:t>
            </w:r>
            <w:bookmarkEnd w:id="44"/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 </w:t>
            </w:r>
            <w:r>
              <w:t xml:space="preserve"> </w:t>
            </w:r>
            <w:r>
              <w:t>最大、最小时分别对应</w:t>
            </w:r>
            <w:r>
              <w:t xml:space="preserve"> </w:t>
            </w:r>
            <w:r>
              <w:t xml:space="preserve"> θ₂ </w:t>
            </w:r>
            <w:r>
              <w:t xml:space="preserve"> </w:t>
            </w:r>
            <w:r>
              <w:t>等于多少？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45" w:name="r 最大、最小时分别对应 θ₂ 等于多少？_01"/>
            <w:r>
              <w:t xml:space="preserve"> </w:t>
            </w:r>
            <w:bookmarkEnd w:id="45"/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如果改成固定</w:t>
            </w:r>
            <w:r>
              <w:t xml:space="preserve"> </w:t>
            </w:r>
            <w:r>
              <w:t xml:space="preserve"> θ₁ = 90° </w:t>
            </w:r>
            <w:r>
              <w:t xml:space="preserve"> </w:t>
            </w:r>
            <w:r>
              <w:t>再做一次，结论一样吗？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46" w:name="如果改成固定 θ₁ = 90° 再做一次，结论一样吗？_01"/>
            <w:r>
              <w:t xml:space="preserve"> </w:t>
            </w:r>
            <w:bookmarkEnd w:id="46"/>
          </w:p>
        </w:tc>
      </w:tr>
    </w:tbl>
    <w:p>
      <w:pPr>
        <w:spacing w:after="144"/>
        <w:jc w:val="left"/>
        <w:pBdr>
          <w:left w:val="single" w:sz="18" w:space="8" w:color="2563EB"/>
        </w:pBdr>
        <w:shd w:val="clear" w:color="auto" w:fill="F9FAFB"/>
      </w:pPr>
      <w:r>
        <w:t xml:space="preserve">  </w:t>
      </w:r>
      <w:r>
        <w:rPr>
          <w:rFonts w:ascii="Microsoft YaHei" w:eastAsia="Microsoft YaHei" w:hAnsi="Microsoft YaHei" w:cs="Microsoft YaHei" w:hint="eastAsia"/>
          <w:lang w:eastAsia="zh-CN"/>
        </w:rPr>
        <w:t>延伸：把所有</w:t>
      </w:r>
      <w:r>
        <w:t xml:space="preserve"> (θ₁, θ₂) </w:t>
      </w:r>
      <w:r>
        <w:rPr>
          <w:rFonts w:ascii="Microsoft YaHei" w:eastAsia="Microsoft YaHei" w:hAnsi="Microsoft YaHei" w:cs="Microsoft YaHei" w:hint="eastAsia"/>
          <w:lang w:eastAsia="zh-CN"/>
        </w:rPr>
        <w:t>组合的末端点都画出来，就是演示图第三张的圆环。</w:t>
      </w:r>
    </w:p>
    <w:p>
      <w:bookmarkStart w:id="15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七、小结与速查卡</w:t>
      </w:r>
      <w:bookmarkEnd w:id="15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把本节的关键结论压缩成一张可以随时查看的卡片。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（一）关键结论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① 1R：末端 = L₁·(cos θ₁, sin θ₁)</w:t>
        <w:br/>
        <w:t>② 2R：x = L₁cos θ₁ + L₂cos(θ₁+θ₂)</w:t>
        <w:br/>
        <w:t xml:space="preserve">      y = L₁sin θ₁ + L₂sin(θ₁+θ₂)          ← 注意第二段是 θ₁+θ₂</w:t>
        <w:br/>
        <w:t>③ 3R：再累加一层 → L₃cos(θ₁+θ₂+θ₃) …</w:t>
        <w:br/>
        <w:t>④ 角度累加 = 复合旋转 = 变换链的雏形</w:t>
        <w:br/>
        <w:t>⑤ 可达空间：圆环  |L₁−L₂| ≤ r ≤ L₁+L₂</w:t>
        <w:br/>
        <w:t xml:space="preserve">                 （L₁=0.30, L₂=0.22 时是 0.08 ~ 0.52 m）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（二）本节验收标准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验收项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达标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能解释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为什么第二个关节的角度要写成</w:t>
            </w:r>
            <w:r>
              <w:t xml:space="preserve"> </w:t>
            </w:r>
            <w:r>
              <w:t xml:space="preserve"> θ₁+θ₂”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能预测一组</w:t>
            </w:r>
            <w:r>
              <w:t xml:space="preserve"> </w:t>
            </w:r>
            <w:r>
              <w:t xml:space="preserve"> (θ₁, θ₂) </w:t>
            </w:r>
            <w:r>
              <w:t xml:space="preserve"> </w:t>
            </w:r>
            <w:r>
              <w:t>的末端坐标，与仿真对照</w:t>
            </w:r>
            <w:r>
              <w:t xml:space="preserve"> </w:t>
            </w:r>
            <w:r>
              <w:rPr>
                <w:b/>
              </w:rPr>
              <w:t>误差 &lt; 1e-3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fk_2r</w:t>
            </w:r>
            <w:r>
              <w:t xml:space="preserve"> 能通过测试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能说出可达圆环的内、外边界分别由什么决定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□</w:t>
            </w:r>
          </w:p>
        </w:tc>
      </w:tr>
    </w:tbl>
    <w:p>
      <w:bookmarkStart w:id="16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八、课后练习</w:t>
      </w:r>
      <w:bookmarkEnd w:id="16"/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b/>
          <w:lang w:eastAsia="zh-CN"/>
        </w:rPr>
        <w:t>手算题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L₁ = 0.30, L₂ = 0.22, θ₁ = 60°, θ₂ = −30°</w:t>
      </w:r>
      <w:r>
        <w:rPr>
          <w:rFonts w:ascii="Microsoft YaHei" w:eastAsia="Microsoft YaHei" w:hAnsi="Microsoft YaHei" w:cs="Microsoft YaHei" w:hint="eastAsia"/>
          <w:lang w:eastAsia="zh-CN"/>
        </w:rPr>
        <w:t>，求末端坐标（精确到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位小数）。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b/>
          <w:lang w:eastAsia="zh-CN"/>
        </w:rPr>
        <w:t>判断题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：如果误把第二段写成 </w:t>
      </w:r>
      <w:r>
        <w:rPr>
          <w:rFonts w:ascii="Consolas" w:hAnsi="Consolas"/>
          <w:sz w:val="18"/>
        </w:rPr>
        <w:t>L₂·cos(θ₂)</w:t>
      </w:r>
      <w:r>
        <w:rPr>
          <w:rFonts w:ascii="Microsoft YaHei" w:eastAsia="Microsoft YaHei" w:hAnsi="Microsoft YaHei" w:cs="Microsoft YaHei" w:hint="eastAsia"/>
          <w:lang w:eastAsia="zh-CN"/>
        </w:rPr>
        <w:t>（漏掉累加），</w:t>
      </w:r>
      <w:r>
        <w:rPr>
          <w:rFonts w:ascii="Consolas" w:hAnsi="Consolas"/>
          <w:sz w:val="18"/>
        </w:rPr>
        <w:t>(θ₁, θ₂) = (90°, 0°)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时的末端会算成什么？正确答案又是什么？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b/>
          <w:lang w:eastAsia="zh-CN"/>
        </w:rPr>
        <w:t>代码题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：用 </w:t>
      </w:r>
      <w:r>
        <w:rPr>
          <w:rFonts w:ascii="Consolas" w:hAnsi="Consolas"/>
          <w:sz w:val="18"/>
        </w:rPr>
        <w:t>fk_nR(lengths, angles)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计算三连杆臂（</w:t>
      </w:r>
      <w:r>
        <w:rPr>
          <w:rFonts w:ascii="Consolas" w:hAnsi="Consolas"/>
          <w:sz w:val="18"/>
        </w:rPr>
        <w:t>L = [0.2, 0.2, 0.1]</w:t>
      </w:r>
      <w:r>
        <w:rPr>
          <w:rFonts w:ascii="Microsoft YaHei" w:eastAsia="Microsoft YaHei" w:hAnsi="Microsoft YaHei" w:cs="Microsoft YaHei" w:hint="eastAsia"/>
          <w:lang w:eastAsia="zh-CN"/>
        </w:rPr>
        <w:t>，角度都为</w:t>
      </w:r>
      <w:r>
        <w:t xml:space="preserve"> 0°</w:t>
      </w:r>
      <w:r>
        <w:rPr>
          <w:rFonts w:ascii="Microsoft YaHei" w:eastAsia="Microsoft YaHei" w:hAnsi="Microsoft YaHei" w:cs="Microsoft YaHei" w:hint="eastAsia"/>
          <w:lang w:eastAsia="zh-CN"/>
        </w:rPr>
        <w:t>）的末端坐标。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b/>
          <w:lang w:eastAsia="zh-CN"/>
        </w:rPr>
        <w:t>思考题</w:t>
      </w:r>
      <w:r>
        <w:rPr>
          <w:rFonts w:ascii="Microsoft YaHei" w:eastAsia="Microsoft YaHei" w:hAnsi="Microsoft YaHei" w:cs="Microsoft YaHei" w:hint="eastAsia"/>
          <w:lang w:eastAsia="zh-CN"/>
        </w:rPr>
        <w:t>：为什么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不能</w:t>
      </w:r>
      <w:r>
        <w:rPr>
          <w:rFonts w:ascii="Microsoft YaHei" w:eastAsia="Microsoft YaHei" w:hAnsi="Microsoft YaHei" w:cs="Microsoft YaHei" w:hint="eastAsia"/>
          <w:lang w:eastAsia="zh-CN"/>
        </w:rPr>
        <w:t>只用一个角度来描述两连杆臂的末端位置？（提示：同一个目标点，可能有几组关节角？看演示图第二张。）</w:t>
      </w:r>
    </w:p>
    <w:p>
      <w:bookmarkStart w:id="17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九、教师提示</w:t>
      </w:r>
      <w:bookmarkEnd w:id="17"/>
    </w:p>
    <w:p>
      <w:pPr>
        <w:pStyle w:val="ListBullet"/>
        <w:spacing w:after="72"/>
        <w:jc w:val="left"/>
      </w:pPr>
      <w:r>
        <w:rPr>
          <w:rFonts w:ascii="Microsoft YaHei" w:eastAsia="Microsoft YaHei" w:hAnsi="Microsoft YaHei" w:cs="Microsoft YaHei" w:hint="eastAsia"/>
          <w:b/>
          <w:lang w:eastAsia="zh-CN"/>
        </w:rPr>
        <w:t>本节的核心是“累加”这一句话</w:t>
      </w:r>
      <w:r>
        <w:rPr>
          <w:rFonts w:ascii="Microsoft YaHei" w:eastAsia="Microsoft YaHei" w:hAnsi="Microsoft YaHei" w:cs="Microsoft YaHei" w:hint="eastAsia"/>
          <w:lang w:eastAsia="zh-CN"/>
        </w:rPr>
        <w:t>，其余都是它的推论。宁可多花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分钟讲透，也不要急着让学生开始写代码。</w:t>
      </w:r>
    </w:p>
    <w:p>
      <w:pPr>
        <w:pStyle w:val="ListBullet"/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第四节（二）的向量图务必画在黑板上，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首尾相接、向量相加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是本节能给出的最好直觉。</w:t>
      </w:r>
    </w:p>
    <w:p>
      <w:pPr>
        <w:pStyle w:val="ListBullet"/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第六节（四）的扫描实验建议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让学生自己改 </w:t>
      </w:r>
      <w:r>
        <w:rPr>
          <w:rFonts w:ascii="Consolas" w:hAnsi="Consolas"/>
          <w:b/>
          <w:sz w:val="18"/>
        </w:rPr>
        <w:t>range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的步长</w:t>
      </w:r>
      <w:r>
        <w:rPr>
          <w:rFonts w:ascii="Microsoft YaHei" w:eastAsia="Microsoft YaHei" w:hAnsi="Microsoft YaHei" w:cs="Microsoft YaHei" w:hint="eastAsia"/>
          <w:lang w:eastAsia="zh-CN"/>
        </w:rPr>
        <w:t>，体会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点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线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面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的过渡。</w:t>
      </w:r>
    </w:p>
    <w:p>
      <w:pPr>
        <w:pStyle w:val="ListBullet"/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演示图第二张已经剧透了</w:t>
      </w:r>
      <w:r>
        <w:t xml:space="preserve"> M4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一个目标两组解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，可以</w:t>
      </w:r>
      <w:r>
        <w:rPr>
          <w:rFonts w:ascii="Microsoft YaHei" w:eastAsia="Microsoft YaHei" w:hAnsi="Microsoft YaHei" w:cs="Microsoft YaHei" w:hint="eastAsia"/>
          <w:b/>
          <w:lang w:eastAsia="zh-CN"/>
        </w:rPr>
        <w:t>提前埋伏笔</w:t>
      </w:r>
      <w:r>
        <w:rPr>
          <w:rFonts w:ascii="Microsoft YaHei" w:eastAsia="Microsoft YaHei" w:hAnsi="Microsoft YaHei" w:cs="Microsoft YaHei" w:hint="eastAsia"/>
          <w:lang w:eastAsia="zh-CN"/>
        </w:rPr>
        <w:t>但不要展开。</w:t>
      </w:r>
    </w:p>
    <w:p>
      <w:pPr>
        <w:pStyle w:val="ListBullet"/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若课时充裕，可让学生把 </w:t>
      </w:r>
      <w:r>
        <w:rPr>
          <w:rFonts w:ascii="Consolas" w:hAnsi="Consolas"/>
          <w:sz w:val="18"/>
        </w:rPr>
        <w:t>fk_nR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改成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边算边画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的动画，直观感受角度累加。</w:t>
      </w:r>
      <w:r/>
      <w:r/>
      <w:r/>
    </w:p>
    <w:sectPr w:rsidR="00FC693F" w:rsidRPr="0006063C" w:rsidSect="00034616">
      <w:footerReference w:type="default" r:id="rId11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  <w:jc w:val="both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jc w:val="left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jc w:val="left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jc w:val="left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20" w:line="265" w:lineRule="auto"/>
      <w:jc w:val="left"/>
      <w:outlineLvl w:val="3"/>
    </w:pPr>
    <w:rPr>
      <w:rFonts w:ascii="PingFang SC" w:hAnsi="PingFang SC" w:eastAsia="PingFang SC"/>
      <w:b/>
      <w:bCs/>
      <w:i/>
      <w:iCs/>
      <w:color w:val="111827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